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D7A788" w14:textId="77777777" w:rsidR="00AA6D39" w:rsidRPr="00B56A9A" w:rsidRDefault="00A67E66">
      <w:pPr>
        <w:spacing w:before="440" w:after="560" w:line="600" w:lineRule="exact"/>
        <w:jc w:val="center"/>
        <w:rPr>
          <w:rFonts w:ascii="Times New Roman" w:eastAsia="標楷體" w:hAnsi="Times New Roman" w:cs="Times New Roman"/>
          <w:lang w:eastAsia="zh-TW"/>
        </w:rPr>
      </w:pPr>
      <w:r w:rsidRPr="00B56A9A">
        <w:rPr>
          <w:rFonts w:ascii="Times New Roman" w:eastAsia="標楷體" w:hAnsi="Times New Roman" w:cs="Times New Roman"/>
          <w:b/>
          <w:sz w:val="48"/>
          <w:lang w:eastAsia="zh-TW"/>
        </w:rPr>
        <w:t>國立</w:t>
      </w:r>
      <w:proofErr w:type="gramStart"/>
      <w:r w:rsidRPr="00B56A9A">
        <w:rPr>
          <w:rFonts w:ascii="Times New Roman" w:eastAsia="標楷體" w:hAnsi="Times New Roman" w:cs="Times New Roman"/>
          <w:b/>
          <w:sz w:val="48"/>
          <w:lang w:eastAsia="zh-TW"/>
        </w:rPr>
        <w:t>臺</w:t>
      </w:r>
      <w:proofErr w:type="gramEnd"/>
      <w:r w:rsidRPr="00B56A9A">
        <w:rPr>
          <w:rFonts w:ascii="Times New Roman" w:eastAsia="標楷體" w:hAnsi="Times New Roman" w:cs="Times New Roman"/>
          <w:b/>
          <w:sz w:val="48"/>
          <w:lang w:eastAsia="zh-TW"/>
        </w:rPr>
        <w:t>北科技大學資訊工程系</w:t>
      </w:r>
    </w:p>
    <w:p w14:paraId="4042F2D5" w14:textId="77777777" w:rsidR="00AA6D39" w:rsidRPr="00B56A9A" w:rsidRDefault="00A67E66">
      <w:pPr>
        <w:spacing w:before="200" w:after="1400" w:line="600" w:lineRule="exact"/>
        <w:jc w:val="center"/>
        <w:rPr>
          <w:rFonts w:ascii="Times New Roman" w:eastAsia="標楷體" w:hAnsi="Times New Roman" w:cs="Times New Roman"/>
          <w:lang w:eastAsia="zh-TW"/>
        </w:rPr>
      </w:pPr>
      <w:proofErr w:type="gramStart"/>
      <w:r w:rsidRPr="00B56A9A">
        <w:rPr>
          <w:rFonts w:ascii="Times New Roman" w:eastAsia="標楷體" w:hAnsi="Times New Roman" w:cs="Times New Roman"/>
          <w:b/>
          <w:sz w:val="48"/>
          <w:lang w:eastAsia="zh-TW"/>
        </w:rPr>
        <w:t>微算機</w:t>
      </w:r>
      <w:proofErr w:type="gramEnd"/>
      <w:r w:rsidRPr="00B56A9A">
        <w:rPr>
          <w:rFonts w:ascii="Times New Roman" w:eastAsia="標楷體" w:hAnsi="Times New Roman" w:cs="Times New Roman"/>
          <w:b/>
          <w:sz w:val="48"/>
          <w:lang w:eastAsia="zh-TW"/>
        </w:rPr>
        <w:t>系統實習小組報告</w:t>
      </w:r>
    </w:p>
    <w:p w14:paraId="636ABAD4" w14:textId="77777777" w:rsidR="00AA6D39" w:rsidRPr="00B56A9A" w:rsidRDefault="00A67E66">
      <w:pPr>
        <w:spacing w:after="160" w:line="560" w:lineRule="exact"/>
        <w:jc w:val="center"/>
        <w:rPr>
          <w:rFonts w:ascii="Times New Roman" w:eastAsia="標楷體" w:hAnsi="Times New Roman" w:cs="Times New Roman"/>
          <w:lang w:eastAsia="zh-TW"/>
        </w:rPr>
      </w:pPr>
      <w:r w:rsidRPr="00B56A9A">
        <w:rPr>
          <w:rFonts w:ascii="Times New Roman" w:eastAsia="標楷體" w:hAnsi="Times New Roman" w:cs="Times New Roman"/>
          <w:b/>
          <w:sz w:val="44"/>
          <w:lang w:eastAsia="zh-TW"/>
        </w:rPr>
        <w:t>實習題目：</w:t>
      </w:r>
      <w:r w:rsidRPr="00B56A9A">
        <w:rPr>
          <w:rFonts w:ascii="Times New Roman" w:eastAsia="標楷體" w:hAnsi="Times New Roman" w:cs="Times New Roman"/>
          <w:b/>
          <w:sz w:val="44"/>
          <w:lang w:eastAsia="zh-TW"/>
        </w:rPr>
        <w:t xml:space="preserve">Lab2 </w:t>
      </w:r>
      <w:r w:rsidRPr="00B56A9A">
        <w:rPr>
          <w:rFonts w:ascii="Times New Roman" w:eastAsia="標楷體" w:hAnsi="Times New Roman" w:cs="Times New Roman"/>
          <w:b/>
          <w:sz w:val="44"/>
          <w:lang w:eastAsia="zh-TW"/>
        </w:rPr>
        <w:t>透過</w:t>
      </w:r>
      <w:r w:rsidRPr="00B56A9A">
        <w:rPr>
          <w:rFonts w:ascii="Times New Roman" w:eastAsia="標楷體" w:hAnsi="Times New Roman" w:cs="Times New Roman"/>
          <w:b/>
          <w:sz w:val="44"/>
          <w:lang w:eastAsia="zh-TW"/>
        </w:rPr>
        <w:t xml:space="preserve"> C/C++ </w:t>
      </w:r>
      <w:r w:rsidRPr="00B56A9A">
        <w:rPr>
          <w:rFonts w:ascii="Times New Roman" w:eastAsia="標楷體" w:hAnsi="Times New Roman" w:cs="Times New Roman"/>
          <w:b/>
          <w:sz w:val="44"/>
          <w:lang w:eastAsia="zh-TW"/>
        </w:rPr>
        <w:t>程式控制</w:t>
      </w:r>
      <w:r w:rsidRPr="00B56A9A">
        <w:rPr>
          <w:rFonts w:ascii="Times New Roman" w:eastAsia="標楷體" w:hAnsi="Times New Roman" w:cs="Times New Roman"/>
          <w:b/>
          <w:sz w:val="44"/>
          <w:lang w:eastAsia="zh-TW"/>
        </w:rPr>
        <w:t xml:space="preserve"> GPIO </w:t>
      </w:r>
      <w:r w:rsidRPr="00B56A9A">
        <w:rPr>
          <w:rFonts w:ascii="Times New Roman" w:eastAsia="標楷體" w:hAnsi="Times New Roman" w:cs="Times New Roman"/>
          <w:b/>
          <w:sz w:val="44"/>
          <w:lang w:eastAsia="zh-TW"/>
        </w:rPr>
        <w:t>上的</w:t>
      </w:r>
      <w:r w:rsidRPr="00B56A9A">
        <w:rPr>
          <w:rFonts w:ascii="Times New Roman" w:eastAsia="標楷體" w:hAnsi="Times New Roman" w:cs="Times New Roman"/>
          <w:b/>
          <w:sz w:val="44"/>
          <w:lang w:eastAsia="zh-TW"/>
        </w:rPr>
        <w:t xml:space="preserve"> LED </w:t>
      </w:r>
      <w:r w:rsidRPr="00B56A9A">
        <w:rPr>
          <w:rFonts w:ascii="Times New Roman" w:eastAsia="標楷體" w:hAnsi="Times New Roman" w:cs="Times New Roman"/>
          <w:b/>
          <w:sz w:val="44"/>
          <w:lang w:eastAsia="zh-TW"/>
        </w:rPr>
        <w:t>燈</w:t>
      </w:r>
    </w:p>
    <w:p w14:paraId="108E54F9" w14:textId="77777777" w:rsidR="00AA6D39" w:rsidRPr="00B56A9A" w:rsidRDefault="00AA6D39">
      <w:pPr>
        <w:spacing w:after="0"/>
        <w:jc w:val="center"/>
        <w:rPr>
          <w:rFonts w:ascii="Times New Roman" w:eastAsia="標楷體" w:hAnsi="Times New Roman" w:cs="Times New Roman"/>
          <w:lang w:eastAsia="zh-TW"/>
        </w:rPr>
      </w:pPr>
    </w:p>
    <w:p w14:paraId="3F5E94E5" w14:textId="77777777" w:rsidR="00AA6D39" w:rsidRPr="00B56A9A" w:rsidRDefault="00AA6D39">
      <w:pPr>
        <w:spacing w:after="0"/>
        <w:jc w:val="center"/>
        <w:rPr>
          <w:rFonts w:ascii="Times New Roman" w:eastAsia="標楷體" w:hAnsi="Times New Roman" w:cs="Times New Roman"/>
          <w:lang w:eastAsia="zh-TW"/>
        </w:rPr>
      </w:pPr>
    </w:p>
    <w:p w14:paraId="2A82F720" w14:textId="77777777" w:rsidR="00AA6D39" w:rsidRPr="00B56A9A" w:rsidRDefault="00AA6D39">
      <w:pPr>
        <w:spacing w:after="0"/>
        <w:jc w:val="center"/>
        <w:rPr>
          <w:rFonts w:ascii="Times New Roman" w:eastAsia="標楷體" w:hAnsi="Times New Roman" w:cs="Times New Roman"/>
          <w:lang w:eastAsia="zh-TW"/>
        </w:rPr>
      </w:pPr>
    </w:p>
    <w:p w14:paraId="7D4F499C" w14:textId="77777777" w:rsidR="00AA6D39" w:rsidRPr="00B56A9A" w:rsidRDefault="00A67E66">
      <w:pPr>
        <w:spacing w:before="80" w:after="80" w:line="520" w:lineRule="exact"/>
        <w:jc w:val="center"/>
        <w:rPr>
          <w:rFonts w:ascii="Times New Roman" w:eastAsia="標楷體" w:hAnsi="Times New Roman" w:cs="Times New Roman"/>
          <w:lang w:eastAsia="zh-TW"/>
        </w:rPr>
      </w:pPr>
      <w:r w:rsidRPr="00B56A9A">
        <w:rPr>
          <w:rFonts w:ascii="Times New Roman" w:eastAsia="標楷體" w:hAnsi="Times New Roman" w:cs="Times New Roman"/>
          <w:sz w:val="36"/>
          <w:lang w:eastAsia="zh-TW"/>
        </w:rPr>
        <w:t>組別：</w:t>
      </w:r>
      <w:r w:rsidRPr="00B56A9A">
        <w:rPr>
          <w:rFonts w:ascii="Times New Roman" w:eastAsia="標楷體" w:hAnsi="Times New Roman" w:cs="Times New Roman"/>
          <w:sz w:val="36"/>
          <w:lang w:eastAsia="zh-TW"/>
        </w:rPr>
        <w:t>8</w:t>
      </w:r>
    </w:p>
    <w:p w14:paraId="65C7CE58" w14:textId="77777777" w:rsidR="00AA6D39" w:rsidRPr="00B56A9A" w:rsidRDefault="00A67E66">
      <w:pPr>
        <w:spacing w:before="80" w:after="80" w:line="520" w:lineRule="exact"/>
        <w:jc w:val="center"/>
        <w:rPr>
          <w:rFonts w:ascii="Times New Roman" w:eastAsia="標楷體" w:hAnsi="Times New Roman" w:cs="Times New Roman"/>
          <w:lang w:eastAsia="zh-TW"/>
        </w:rPr>
      </w:pPr>
      <w:r w:rsidRPr="00B56A9A">
        <w:rPr>
          <w:rFonts w:ascii="Times New Roman" w:eastAsia="標楷體" w:hAnsi="Times New Roman" w:cs="Times New Roman"/>
          <w:sz w:val="36"/>
          <w:lang w:eastAsia="zh-TW"/>
        </w:rPr>
        <w:t>學生姓名：盧沛源、楊承</w:t>
      </w:r>
      <w:proofErr w:type="gramStart"/>
      <w:r w:rsidRPr="00B56A9A">
        <w:rPr>
          <w:rFonts w:ascii="Times New Roman" w:eastAsia="標楷體" w:hAnsi="Times New Roman" w:cs="Times New Roman"/>
          <w:sz w:val="36"/>
          <w:lang w:eastAsia="zh-TW"/>
        </w:rPr>
        <w:t>諭</w:t>
      </w:r>
      <w:proofErr w:type="gramEnd"/>
      <w:r w:rsidRPr="00B56A9A">
        <w:rPr>
          <w:rFonts w:ascii="Times New Roman" w:eastAsia="標楷體" w:hAnsi="Times New Roman" w:cs="Times New Roman"/>
          <w:sz w:val="36"/>
          <w:lang w:eastAsia="zh-TW"/>
        </w:rPr>
        <w:t>、陳柏全</w:t>
      </w:r>
    </w:p>
    <w:p w14:paraId="3D43FCBB" w14:textId="77777777" w:rsidR="00AA6D39" w:rsidRPr="00B56A9A" w:rsidRDefault="00A67E66">
      <w:pPr>
        <w:spacing w:before="80" w:after="80" w:line="520" w:lineRule="exact"/>
        <w:jc w:val="center"/>
        <w:rPr>
          <w:rFonts w:ascii="Times New Roman" w:eastAsia="標楷體" w:hAnsi="Times New Roman" w:cs="Times New Roman"/>
          <w:lang w:eastAsia="zh-TW"/>
        </w:rPr>
      </w:pPr>
      <w:r w:rsidRPr="00B56A9A">
        <w:rPr>
          <w:rFonts w:ascii="Times New Roman" w:eastAsia="標楷體" w:hAnsi="Times New Roman" w:cs="Times New Roman"/>
          <w:sz w:val="36"/>
          <w:lang w:eastAsia="zh-TW"/>
        </w:rPr>
        <w:t>班級：資工系三、資工系三、資工系三</w:t>
      </w:r>
    </w:p>
    <w:p w14:paraId="744367F3" w14:textId="77777777" w:rsidR="00AA6D39" w:rsidRPr="00B56A9A" w:rsidRDefault="00A67E66">
      <w:pPr>
        <w:spacing w:before="80" w:after="80" w:line="520" w:lineRule="exact"/>
        <w:jc w:val="center"/>
        <w:rPr>
          <w:rFonts w:ascii="Times New Roman" w:eastAsia="標楷體" w:hAnsi="Times New Roman" w:cs="Times New Roman"/>
          <w:lang w:eastAsia="zh-TW"/>
        </w:rPr>
      </w:pPr>
      <w:r w:rsidRPr="00B56A9A">
        <w:rPr>
          <w:rFonts w:ascii="Times New Roman" w:eastAsia="標楷體" w:hAnsi="Times New Roman" w:cs="Times New Roman"/>
          <w:sz w:val="36"/>
          <w:lang w:eastAsia="zh-TW"/>
        </w:rPr>
        <w:t>學號：</w:t>
      </w:r>
      <w:r w:rsidRPr="00B56A9A">
        <w:rPr>
          <w:rFonts w:ascii="Times New Roman" w:eastAsia="標楷體" w:hAnsi="Times New Roman" w:cs="Times New Roman"/>
          <w:sz w:val="36"/>
          <w:lang w:eastAsia="zh-TW"/>
        </w:rPr>
        <w:t>113590012</w:t>
      </w:r>
      <w:r w:rsidRPr="00B56A9A">
        <w:rPr>
          <w:rFonts w:ascii="Times New Roman" w:eastAsia="標楷體" w:hAnsi="Times New Roman" w:cs="Times New Roman"/>
          <w:sz w:val="36"/>
          <w:lang w:eastAsia="zh-TW"/>
        </w:rPr>
        <w:t>、</w:t>
      </w:r>
      <w:r w:rsidRPr="00B56A9A">
        <w:rPr>
          <w:rFonts w:ascii="Times New Roman" w:eastAsia="標楷體" w:hAnsi="Times New Roman" w:cs="Times New Roman"/>
          <w:sz w:val="36"/>
          <w:lang w:eastAsia="zh-TW"/>
        </w:rPr>
        <w:t>113590051</w:t>
      </w:r>
      <w:r w:rsidRPr="00B56A9A">
        <w:rPr>
          <w:rFonts w:ascii="Times New Roman" w:eastAsia="標楷體" w:hAnsi="Times New Roman" w:cs="Times New Roman"/>
          <w:sz w:val="36"/>
          <w:lang w:eastAsia="zh-TW"/>
        </w:rPr>
        <w:t>、</w:t>
      </w:r>
      <w:r w:rsidRPr="00B56A9A">
        <w:rPr>
          <w:rFonts w:ascii="Times New Roman" w:eastAsia="標楷體" w:hAnsi="Times New Roman" w:cs="Times New Roman"/>
          <w:sz w:val="36"/>
          <w:lang w:eastAsia="zh-TW"/>
        </w:rPr>
        <w:t>113590003</w:t>
      </w:r>
    </w:p>
    <w:p w14:paraId="58F7C332" w14:textId="77777777" w:rsidR="00AA6D39" w:rsidRPr="00B56A9A" w:rsidRDefault="00AA6D39">
      <w:pPr>
        <w:spacing w:after="0"/>
        <w:jc w:val="center"/>
        <w:rPr>
          <w:rFonts w:ascii="Times New Roman" w:eastAsia="標楷體" w:hAnsi="Times New Roman" w:cs="Times New Roman"/>
          <w:lang w:eastAsia="zh-TW"/>
        </w:rPr>
      </w:pPr>
    </w:p>
    <w:p w14:paraId="340840FD" w14:textId="77777777" w:rsidR="00AA6D39" w:rsidRPr="00B56A9A" w:rsidRDefault="00AA6D39">
      <w:pPr>
        <w:spacing w:after="0"/>
        <w:jc w:val="center"/>
        <w:rPr>
          <w:rFonts w:ascii="Times New Roman" w:eastAsia="標楷體" w:hAnsi="Times New Roman" w:cs="Times New Roman"/>
          <w:lang w:eastAsia="zh-TW"/>
        </w:rPr>
      </w:pPr>
    </w:p>
    <w:p w14:paraId="3BB1EBFF" w14:textId="77777777" w:rsidR="00AA6D39" w:rsidRPr="00B56A9A" w:rsidRDefault="00AA6D39">
      <w:pPr>
        <w:spacing w:after="0"/>
        <w:jc w:val="center"/>
        <w:rPr>
          <w:rFonts w:ascii="Times New Roman" w:eastAsia="標楷體" w:hAnsi="Times New Roman" w:cs="Times New Roman"/>
          <w:lang w:eastAsia="zh-TW"/>
        </w:rPr>
      </w:pPr>
    </w:p>
    <w:p w14:paraId="33B7776B" w14:textId="77777777" w:rsidR="00AA6D39" w:rsidRPr="00B56A9A" w:rsidRDefault="00AA6D39">
      <w:pPr>
        <w:spacing w:after="0"/>
        <w:jc w:val="center"/>
        <w:rPr>
          <w:rFonts w:ascii="Times New Roman" w:eastAsia="標楷體" w:hAnsi="Times New Roman" w:cs="Times New Roman"/>
          <w:lang w:eastAsia="zh-TW"/>
        </w:rPr>
      </w:pPr>
    </w:p>
    <w:p w14:paraId="206D1F49" w14:textId="77777777" w:rsidR="00AA6D39" w:rsidRPr="00B56A9A" w:rsidRDefault="00AA6D39">
      <w:pPr>
        <w:spacing w:after="0"/>
        <w:jc w:val="center"/>
        <w:rPr>
          <w:rFonts w:ascii="Times New Roman" w:eastAsia="標楷體" w:hAnsi="Times New Roman" w:cs="Times New Roman"/>
          <w:lang w:eastAsia="zh-TW"/>
        </w:rPr>
      </w:pPr>
    </w:p>
    <w:p w14:paraId="1555FE13" w14:textId="77777777" w:rsidR="00AA6D39" w:rsidRPr="00B56A9A" w:rsidRDefault="00AA6D39">
      <w:pPr>
        <w:spacing w:after="0"/>
        <w:jc w:val="center"/>
        <w:rPr>
          <w:rFonts w:ascii="Times New Roman" w:eastAsia="標楷體" w:hAnsi="Times New Roman" w:cs="Times New Roman"/>
          <w:lang w:eastAsia="zh-TW"/>
        </w:rPr>
      </w:pPr>
    </w:p>
    <w:p w14:paraId="1F00EE7B" w14:textId="77777777" w:rsidR="00AA6D39" w:rsidRPr="00B56A9A" w:rsidRDefault="00AA6D39">
      <w:pPr>
        <w:spacing w:after="0"/>
        <w:jc w:val="center"/>
        <w:rPr>
          <w:rFonts w:ascii="Times New Roman" w:eastAsia="標楷體" w:hAnsi="Times New Roman" w:cs="Times New Roman"/>
          <w:lang w:eastAsia="zh-TW"/>
        </w:rPr>
      </w:pPr>
    </w:p>
    <w:p w14:paraId="01C9946B" w14:textId="77777777" w:rsidR="00AA6D39" w:rsidRPr="00B56A9A" w:rsidRDefault="00A67E66" w:rsidP="00B56A9A">
      <w:pPr>
        <w:spacing w:after="0" w:line="480" w:lineRule="exact"/>
        <w:jc w:val="distribute"/>
        <w:rPr>
          <w:rFonts w:ascii="Times New Roman" w:eastAsia="標楷體" w:hAnsi="Times New Roman" w:cs="Times New Roman"/>
          <w:lang w:eastAsia="zh-TW"/>
        </w:rPr>
      </w:pPr>
      <w:r w:rsidRPr="00B56A9A">
        <w:rPr>
          <w:rFonts w:ascii="Times New Roman" w:eastAsia="標楷體" w:hAnsi="Times New Roman" w:cs="Times New Roman"/>
          <w:sz w:val="36"/>
          <w:lang w:eastAsia="zh-TW"/>
        </w:rPr>
        <w:t>中</w:t>
      </w:r>
      <w:r w:rsidRPr="00B56A9A">
        <w:rPr>
          <w:rFonts w:ascii="Times New Roman" w:eastAsia="標楷體" w:hAnsi="Times New Roman" w:cs="Times New Roman"/>
          <w:sz w:val="36"/>
          <w:lang w:eastAsia="zh-TW"/>
        </w:rPr>
        <w:t xml:space="preserve"> </w:t>
      </w:r>
      <w:r w:rsidRPr="00B56A9A">
        <w:rPr>
          <w:rFonts w:ascii="Times New Roman" w:eastAsia="標楷體" w:hAnsi="Times New Roman" w:cs="Times New Roman"/>
          <w:sz w:val="36"/>
          <w:lang w:eastAsia="zh-TW"/>
        </w:rPr>
        <w:t>華</w:t>
      </w:r>
      <w:r w:rsidRPr="00B56A9A">
        <w:rPr>
          <w:rFonts w:ascii="Times New Roman" w:eastAsia="標楷體" w:hAnsi="Times New Roman" w:cs="Times New Roman"/>
          <w:sz w:val="36"/>
          <w:lang w:eastAsia="zh-TW"/>
        </w:rPr>
        <w:t xml:space="preserve"> </w:t>
      </w:r>
      <w:r w:rsidRPr="00B56A9A">
        <w:rPr>
          <w:rFonts w:ascii="Times New Roman" w:eastAsia="標楷體" w:hAnsi="Times New Roman" w:cs="Times New Roman"/>
          <w:sz w:val="36"/>
          <w:lang w:eastAsia="zh-TW"/>
        </w:rPr>
        <w:t>民</w:t>
      </w:r>
      <w:r w:rsidRPr="00B56A9A">
        <w:rPr>
          <w:rFonts w:ascii="Times New Roman" w:eastAsia="標楷體" w:hAnsi="Times New Roman" w:cs="Times New Roman"/>
          <w:sz w:val="36"/>
          <w:lang w:eastAsia="zh-TW"/>
        </w:rPr>
        <w:t xml:space="preserve"> </w:t>
      </w:r>
      <w:r w:rsidRPr="00B56A9A">
        <w:rPr>
          <w:rFonts w:ascii="Times New Roman" w:eastAsia="標楷體" w:hAnsi="Times New Roman" w:cs="Times New Roman"/>
          <w:sz w:val="36"/>
          <w:lang w:eastAsia="zh-TW"/>
        </w:rPr>
        <w:t>國</w:t>
      </w:r>
      <w:r w:rsidRPr="00B56A9A">
        <w:rPr>
          <w:rFonts w:ascii="Times New Roman" w:eastAsia="標楷體" w:hAnsi="Times New Roman" w:cs="Times New Roman"/>
          <w:sz w:val="36"/>
          <w:lang w:eastAsia="zh-TW"/>
        </w:rPr>
        <w:t xml:space="preserve">  1 1 5  </w:t>
      </w:r>
      <w:r w:rsidRPr="00B56A9A">
        <w:rPr>
          <w:rFonts w:ascii="Times New Roman" w:eastAsia="標楷體" w:hAnsi="Times New Roman" w:cs="Times New Roman"/>
          <w:sz w:val="36"/>
          <w:lang w:eastAsia="zh-TW"/>
        </w:rPr>
        <w:t>年</w:t>
      </w:r>
      <w:r w:rsidRPr="00B56A9A">
        <w:rPr>
          <w:rFonts w:ascii="Times New Roman" w:eastAsia="標楷體" w:hAnsi="Times New Roman" w:cs="Times New Roman"/>
          <w:sz w:val="36"/>
          <w:lang w:eastAsia="zh-TW"/>
        </w:rPr>
        <w:t xml:space="preserve">  1 0  </w:t>
      </w:r>
      <w:r w:rsidRPr="00B56A9A">
        <w:rPr>
          <w:rFonts w:ascii="Times New Roman" w:eastAsia="標楷體" w:hAnsi="Times New Roman" w:cs="Times New Roman"/>
          <w:sz w:val="36"/>
          <w:lang w:eastAsia="zh-TW"/>
        </w:rPr>
        <w:t>月</w:t>
      </w:r>
      <w:r w:rsidRPr="00B56A9A">
        <w:rPr>
          <w:rFonts w:ascii="Times New Roman" w:eastAsia="標楷體" w:hAnsi="Times New Roman" w:cs="Times New Roman"/>
          <w:sz w:val="36"/>
          <w:lang w:eastAsia="zh-TW"/>
        </w:rPr>
        <w:t xml:space="preserve">  7  </w:t>
      </w:r>
      <w:r w:rsidRPr="00B56A9A">
        <w:rPr>
          <w:rFonts w:ascii="Times New Roman" w:eastAsia="標楷體" w:hAnsi="Times New Roman" w:cs="Times New Roman"/>
          <w:sz w:val="36"/>
          <w:lang w:eastAsia="zh-TW"/>
        </w:rPr>
        <w:t>日</w:t>
      </w:r>
    </w:p>
    <w:p w14:paraId="2D4F7509" w14:textId="77777777" w:rsidR="00AA6D39" w:rsidRPr="00B56A9A" w:rsidRDefault="00A67E66">
      <w:pPr>
        <w:rPr>
          <w:rFonts w:ascii="Times New Roman" w:eastAsia="標楷體" w:hAnsi="Times New Roman" w:cs="Times New Roman"/>
          <w:lang w:eastAsia="zh-TW"/>
        </w:rPr>
      </w:pPr>
      <w:r w:rsidRPr="00B56A9A">
        <w:rPr>
          <w:rFonts w:ascii="Times New Roman" w:eastAsia="標楷體" w:hAnsi="Times New Roman" w:cs="Times New Roman"/>
          <w:lang w:eastAsia="zh-TW"/>
        </w:rPr>
        <w:br w:type="page"/>
      </w:r>
    </w:p>
    <w:p w14:paraId="5C499B88" w14:textId="77777777" w:rsidR="00AA6D39" w:rsidRPr="00B56A9A" w:rsidRDefault="00A67E66">
      <w:pPr>
        <w:keepNext/>
        <w:spacing w:before="200" w:after="40" w:line="440" w:lineRule="exact"/>
        <w:rPr>
          <w:rFonts w:ascii="Times New Roman" w:eastAsia="標楷體" w:hAnsi="Times New Roman" w:cs="Times New Roman"/>
        </w:rPr>
      </w:pPr>
      <w:r w:rsidRPr="00B56A9A">
        <w:rPr>
          <w:rFonts w:ascii="Times New Roman" w:eastAsia="標楷體" w:hAnsi="Times New Roman" w:cs="Times New Roman"/>
          <w:b/>
          <w:sz w:val="30"/>
        </w:rPr>
        <w:lastRenderedPageBreak/>
        <w:t xml:space="preserve">一、　</w:t>
      </w:r>
      <w:proofErr w:type="spellStart"/>
      <w:r w:rsidRPr="00B56A9A">
        <w:rPr>
          <w:rFonts w:ascii="Times New Roman" w:eastAsia="標楷體" w:hAnsi="Times New Roman" w:cs="Times New Roman"/>
          <w:b/>
          <w:sz w:val="30"/>
        </w:rPr>
        <w:t>實習目的</w:t>
      </w:r>
      <w:proofErr w:type="spellEnd"/>
      <w:r w:rsidRPr="00B56A9A">
        <w:rPr>
          <w:rFonts w:ascii="Times New Roman" w:eastAsia="標楷體" w:hAnsi="Times New Roman" w:cs="Times New Roman"/>
          <w:b/>
          <w:sz w:val="30"/>
        </w:rPr>
        <w:t>：</w:t>
      </w:r>
    </w:p>
    <w:p w14:paraId="0EE0A945" w14:textId="77777777" w:rsidR="00AA6D39" w:rsidRPr="00B56A9A" w:rsidRDefault="00A67E66">
      <w:pPr>
        <w:spacing w:after="40"/>
        <w:ind w:firstLine="420"/>
        <w:jc w:val="both"/>
        <w:rPr>
          <w:rFonts w:ascii="Times New Roman" w:eastAsia="標楷體" w:hAnsi="Times New Roman" w:cs="Times New Roman"/>
        </w:rPr>
      </w:pPr>
      <w:r w:rsidRPr="00B56A9A">
        <w:rPr>
          <w:rFonts w:ascii="Times New Roman" w:eastAsia="標楷體" w:hAnsi="Times New Roman" w:cs="Times New Roman"/>
        </w:rPr>
        <w:t>本次實驗以</w:t>
      </w:r>
      <w:r w:rsidRPr="00B56A9A">
        <w:rPr>
          <w:rFonts w:ascii="Times New Roman" w:eastAsia="標楷體" w:hAnsi="Times New Roman" w:cs="Times New Roman"/>
        </w:rPr>
        <w:t xml:space="preserve"> NVIDIA Jetson TX2 </w:t>
      </w:r>
      <w:r w:rsidRPr="00B56A9A">
        <w:rPr>
          <w:rFonts w:ascii="Times New Roman" w:eastAsia="標楷體" w:hAnsi="Times New Roman" w:cs="Times New Roman"/>
        </w:rPr>
        <w:t>為平台，透過</w:t>
      </w:r>
      <w:r w:rsidRPr="00B56A9A">
        <w:rPr>
          <w:rFonts w:ascii="Times New Roman" w:eastAsia="標楷體" w:hAnsi="Times New Roman" w:cs="Times New Roman"/>
        </w:rPr>
        <w:t xml:space="preserve"> C/C++ </w:t>
      </w:r>
      <w:r w:rsidRPr="00B56A9A">
        <w:rPr>
          <w:rFonts w:ascii="Times New Roman" w:eastAsia="標楷體" w:hAnsi="Times New Roman" w:cs="Times New Roman"/>
        </w:rPr>
        <w:t>程式控制</w:t>
      </w:r>
      <w:r w:rsidRPr="00B56A9A">
        <w:rPr>
          <w:rFonts w:ascii="Times New Roman" w:eastAsia="標楷體" w:hAnsi="Times New Roman" w:cs="Times New Roman"/>
        </w:rPr>
        <w:t xml:space="preserve"> GPIO </w:t>
      </w:r>
      <w:r w:rsidRPr="00B56A9A">
        <w:rPr>
          <w:rFonts w:ascii="Times New Roman" w:eastAsia="標楷體" w:hAnsi="Times New Roman" w:cs="Times New Roman"/>
        </w:rPr>
        <w:t>上的</w:t>
      </w:r>
      <w:r w:rsidRPr="00B56A9A">
        <w:rPr>
          <w:rFonts w:ascii="Times New Roman" w:eastAsia="標楷體" w:hAnsi="Times New Roman" w:cs="Times New Roman"/>
        </w:rPr>
        <w:t xml:space="preserve"> LED</w:t>
      </w:r>
      <w:r w:rsidRPr="00B56A9A">
        <w:rPr>
          <w:rFonts w:ascii="Times New Roman" w:eastAsia="標楷體" w:hAnsi="Times New Roman" w:cs="Times New Roman"/>
        </w:rPr>
        <w:t>，熟悉</w:t>
      </w:r>
      <w:r w:rsidRPr="00B56A9A">
        <w:rPr>
          <w:rFonts w:ascii="Times New Roman" w:eastAsia="標楷體" w:hAnsi="Times New Roman" w:cs="Times New Roman"/>
        </w:rPr>
        <w:t xml:space="preserve"> J21 physical pin </w:t>
      </w:r>
      <w:r w:rsidRPr="00B56A9A">
        <w:rPr>
          <w:rFonts w:ascii="Times New Roman" w:eastAsia="標楷體" w:hAnsi="Times New Roman" w:cs="Times New Roman"/>
        </w:rPr>
        <w:t>與</w:t>
      </w:r>
      <w:r w:rsidRPr="00B56A9A">
        <w:rPr>
          <w:rFonts w:ascii="Times New Roman" w:eastAsia="標楷體" w:hAnsi="Times New Roman" w:cs="Times New Roman"/>
        </w:rPr>
        <w:t xml:space="preserve"> sysfs GPIO </w:t>
      </w:r>
      <w:r w:rsidRPr="00B56A9A">
        <w:rPr>
          <w:rFonts w:ascii="Times New Roman" w:eastAsia="標楷體" w:hAnsi="Times New Roman" w:cs="Times New Roman"/>
        </w:rPr>
        <w:t>的對應方式，並練習命令列參數、交叉編譯與</w:t>
      </w:r>
      <w:r w:rsidRPr="00B56A9A">
        <w:rPr>
          <w:rFonts w:ascii="Times New Roman" w:eastAsia="標楷體" w:hAnsi="Times New Roman" w:cs="Times New Roman"/>
        </w:rPr>
        <w:t xml:space="preserve"> Makefile </w:t>
      </w:r>
      <w:r w:rsidRPr="00B56A9A">
        <w:rPr>
          <w:rFonts w:ascii="Times New Roman" w:eastAsia="標楷體" w:hAnsi="Times New Roman" w:cs="Times New Roman"/>
        </w:rPr>
        <w:t>的基本使用。</w:t>
      </w:r>
    </w:p>
    <w:p w14:paraId="5BCA6F04" w14:textId="77777777" w:rsidR="00AA6D39" w:rsidRPr="00B56A9A" w:rsidRDefault="00A67E66">
      <w:pPr>
        <w:keepNext/>
        <w:spacing w:before="200" w:after="40" w:line="440" w:lineRule="exact"/>
        <w:rPr>
          <w:rFonts w:ascii="Times New Roman" w:eastAsia="標楷體" w:hAnsi="Times New Roman" w:cs="Times New Roman"/>
          <w:lang w:eastAsia="zh-TW"/>
        </w:rPr>
      </w:pPr>
      <w:r w:rsidRPr="00B56A9A">
        <w:rPr>
          <w:rFonts w:ascii="Times New Roman" w:eastAsia="標楷體" w:hAnsi="Times New Roman" w:cs="Times New Roman"/>
          <w:b/>
          <w:sz w:val="30"/>
          <w:lang w:eastAsia="zh-TW"/>
        </w:rPr>
        <w:t>二、　實習設備及使用零件：</w:t>
      </w:r>
    </w:p>
    <w:p w14:paraId="0011DA14" w14:textId="77777777" w:rsidR="00AA6D39" w:rsidRPr="00B56A9A" w:rsidRDefault="00A67E66">
      <w:pPr>
        <w:spacing w:after="0"/>
        <w:ind w:left="397" w:hanging="255"/>
        <w:rPr>
          <w:rFonts w:ascii="Times New Roman" w:eastAsia="標楷體" w:hAnsi="Times New Roman" w:cs="Times New Roman"/>
        </w:rPr>
      </w:pPr>
      <w:r w:rsidRPr="00B56A9A">
        <w:rPr>
          <w:rFonts w:ascii="Times New Roman" w:eastAsia="標楷體" w:hAnsi="Times New Roman" w:cs="Times New Roman"/>
        </w:rPr>
        <w:t>1. NVIDIA Jetson TX2</w:t>
      </w:r>
    </w:p>
    <w:p w14:paraId="47E7DAC7" w14:textId="77777777" w:rsidR="00AA6D39" w:rsidRPr="00B56A9A" w:rsidRDefault="00A67E66">
      <w:pPr>
        <w:spacing w:after="0"/>
        <w:ind w:left="397" w:hanging="255"/>
        <w:rPr>
          <w:rFonts w:ascii="Times New Roman" w:eastAsia="標楷體" w:hAnsi="Times New Roman" w:cs="Times New Roman"/>
        </w:rPr>
      </w:pPr>
      <w:r w:rsidRPr="00B56A9A">
        <w:rPr>
          <w:rFonts w:ascii="Times New Roman" w:eastAsia="標楷體" w:hAnsi="Times New Roman" w:cs="Times New Roman"/>
        </w:rPr>
        <w:t xml:space="preserve">2. PC / Ubuntu </w:t>
      </w:r>
      <w:r w:rsidRPr="00B56A9A">
        <w:rPr>
          <w:rFonts w:ascii="Times New Roman" w:eastAsia="標楷體" w:hAnsi="Times New Roman" w:cs="Times New Roman"/>
        </w:rPr>
        <w:t>開發環境</w:t>
      </w:r>
    </w:p>
    <w:p w14:paraId="24C0CFE6" w14:textId="77777777" w:rsidR="00AA6D39" w:rsidRPr="00B56A9A" w:rsidRDefault="00A67E66">
      <w:pPr>
        <w:spacing w:after="0"/>
        <w:ind w:left="397" w:hanging="255"/>
        <w:rPr>
          <w:rFonts w:ascii="Times New Roman" w:eastAsia="標楷體" w:hAnsi="Times New Roman" w:cs="Times New Roman"/>
        </w:rPr>
      </w:pPr>
      <w:r w:rsidRPr="00B56A9A">
        <w:rPr>
          <w:rFonts w:ascii="Times New Roman" w:eastAsia="標楷體" w:hAnsi="Times New Roman" w:cs="Times New Roman"/>
        </w:rPr>
        <w:t xml:space="preserve">3. LED </w:t>
      </w:r>
      <w:r w:rsidRPr="00B56A9A">
        <w:rPr>
          <w:rFonts w:ascii="Times New Roman" w:eastAsia="標楷體" w:hAnsi="Times New Roman" w:cs="Times New Roman"/>
        </w:rPr>
        <w:t>燈</w:t>
      </w:r>
      <w:r w:rsidRPr="00B56A9A">
        <w:rPr>
          <w:rFonts w:ascii="Times New Roman" w:eastAsia="標楷體" w:hAnsi="Times New Roman" w:cs="Times New Roman"/>
        </w:rPr>
        <w:t xml:space="preserve"> 4 </w:t>
      </w:r>
      <w:r w:rsidRPr="00B56A9A">
        <w:rPr>
          <w:rFonts w:ascii="Times New Roman" w:eastAsia="標楷體" w:hAnsi="Times New Roman" w:cs="Times New Roman"/>
        </w:rPr>
        <w:t>顆</w:t>
      </w:r>
    </w:p>
    <w:p w14:paraId="13F4763C" w14:textId="77777777" w:rsidR="00AA6D39" w:rsidRPr="00B56A9A" w:rsidRDefault="00A67E66">
      <w:pPr>
        <w:spacing w:after="0"/>
        <w:ind w:left="397" w:hanging="255"/>
        <w:rPr>
          <w:rFonts w:ascii="Times New Roman" w:eastAsia="標楷體" w:hAnsi="Times New Roman" w:cs="Times New Roman"/>
        </w:rPr>
      </w:pPr>
      <w:r w:rsidRPr="00B56A9A">
        <w:rPr>
          <w:rFonts w:ascii="Times New Roman" w:eastAsia="標楷體" w:hAnsi="Times New Roman" w:cs="Times New Roman"/>
        </w:rPr>
        <w:t xml:space="preserve">4. </w:t>
      </w:r>
      <w:r w:rsidRPr="00B56A9A">
        <w:rPr>
          <w:rFonts w:ascii="Times New Roman" w:eastAsia="標楷體" w:hAnsi="Times New Roman" w:cs="Times New Roman"/>
        </w:rPr>
        <w:t>彩虹排線與接線材料</w:t>
      </w:r>
    </w:p>
    <w:p w14:paraId="2468A0CF" w14:textId="77777777" w:rsidR="00AA6D39" w:rsidRPr="00B56A9A" w:rsidRDefault="00A67E66">
      <w:pPr>
        <w:keepNext/>
        <w:spacing w:before="200" w:after="40" w:line="440" w:lineRule="exact"/>
        <w:rPr>
          <w:rFonts w:ascii="Times New Roman" w:eastAsia="標楷體" w:hAnsi="Times New Roman" w:cs="Times New Roman"/>
        </w:rPr>
      </w:pPr>
      <w:r w:rsidRPr="00B56A9A">
        <w:rPr>
          <w:rFonts w:ascii="Times New Roman" w:eastAsia="標楷體" w:hAnsi="Times New Roman" w:cs="Times New Roman"/>
          <w:b/>
          <w:sz w:val="30"/>
        </w:rPr>
        <w:t>三、　工作原理及預期結果：</w:t>
      </w:r>
    </w:p>
    <w:p w14:paraId="5CEDE3D6" w14:textId="77777777" w:rsidR="00AA6D39" w:rsidRPr="00B56A9A" w:rsidRDefault="00A67E66">
      <w:pPr>
        <w:spacing w:after="0"/>
        <w:ind w:left="397" w:hanging="255"/>
        <w:jc w:val="both"/>
        <w:rPr>
          <w:rFonts w:ascii="Times New Roman" w:eastAsia="標楷體" w:hAnsi="Times New Roman" w:cs="Times New Roman"/>
        </w:rPr>
      </w:pPr>
      <w:r w:rsidRPr="00B56A9A">
        <w:rPr>
          <w:rFonts w:ascii="Times New Roman" w:eastAsia="標楷體" w:hAnsi="Times New Roman" w:cs="Times New Roman"/>
        </w:rPr>
        <w:t xml:space="preserve">• </w:t>
      </w:r>
      <w:r w:rsidRPr="00B56A9A">
        <w:rPr>
          <w:rFonts w:ascii="Times New Roman" w:eastAsia="標楷體" w:hAnsi="Times New Roman" w:cs="Times New Roman"/>
        </w:rPr>
        <w:t>程式先將</w:t>
      </w:r>
      <w:r w:rsidRPr="00B56A9A">
        <w:rPr>
          <w:rFonts w:ascii="Times New Roman" w:eastAsia="標楷體" w:hAnsi="Times New Roman" w:cs="Times New Roman"/>
        </w:rPr>
        <w:t xml:space="preserve"> GPIO export</w:t>
      </w:r>
      <w:r w:rsidRPr="00B56A9A">
        <w:rPr>
          <w:rFonts w:ascii="Times New Roman" w:eastAsia="標楷體" w:hAnsi="Times New Roman" w:cs="Times New Roman"/>
        </w:rPr>
        <w:t>，設定</w:t>
      </w:r>
      <w:r w:rsidRPr="00B56A9A">
        <w:rPr>
          <w:rFonts w:ascii="Times New Roman" w:eastAsia="標楷體" w:hAnsi="Times New Roman" w:cs="Times New Roman"/>
        </w:rPr>
        <w:t xml:space="preserve"> direction </w:t>
      </w:r>
      <w:r w:rsidRPr="00B56A9A">
        <w:rPr>
          <w:rFonts w:ascii="Times New Roman" w:eastAsia="標楷體" w:hAnsi="Times New Roman" w:cs="Times New Roman"/>
        </w:rPr>
        <w:t>為</w:t>
      </w:r>
      <w:r w:rsidRPr="00B56A9A">
        <w:rPr>
          <w:rFonts w:ascii="Times New Roman" w:eastAsia="標楷體" w:hAnsi="Times New Roman" w:cs="Times New Roman"/>
        </w:rPr>
        <w:t xml:space="preserve"> out</w:t>
      </w:r>
      <w:r w:rsidRPr="00B56A9A">
        <w:rPr>
          <w:rFonts w:ascii="Times New Roman" w:eastAsia="標楷體" w:hAnsi="Times New Roman" w:cs="Times New Roman"/>
        </w:rPr>
        <w:t>，再透過</w:t>
      </w:r>
      <w:r w:rsidRPr="00B56A9A">
        <w:rPr>
          <w:rFonts w:ascii="Times New Roman" w:eastAsia="標楷體" w:hAnsi="Times New Roman" w:cs="Times New Roman"/>
        </w:rPr>
        <w:t xml:space="preserve"> value </w:t>
      </w:r>
      <w:r w:rsidRPr="00B56A9A">
        <w:rPr>
          <w:rFonts w:ascii="Times New Roman" w:eastAsia="標楷體" w:hAnsi="Times New Roman" w:cs="Times New Roman"/>
        </w:rPr>
        <w:t>檔寫入</w:t>
      </w:r>
      <w:r w:rsidRPr="00B56A9A">
        <w:rPr>
          <w:rFonts w:ascii="Times New Roman" w:eastAsia="標楷體" w:hAnsi="Times New Roman" w:cs="Times New Roman"/>
        </w:rPr>
        <w:t xml:space="preserve"> 0 </w:t>
      </w:r>
      <w:r w:rsidRPr="00B56A9A">
        <w:rPr>
          <w:rFonts w:ascii="Times New Roman" w:eastAsia="標楷體" w:hAnsi="Times New Roman" w:cs="Times New Roman"/>
        </w:rPr>
        <w:t>或</w:t>
      </w:r>
      <w:r w:rsidRPr="00B56A9A">
        <w:rPr>
          <w:rFonts w:ascii="Times New Roman" w:eastAsia="標楷體" w:hAnsi="Times New Roman" w:cs="Times New Roman"/>
        </w:rPr>
        <w:t xml:space="preserve"> 1 </w:t>
      </w:r>
      <w:r w:rsidRPr="00B56A9A">
        <w:rPr>
          <w:rFonts w:ascii="Times New Roman" w:eastAsia="標楷體" w:hAnsi="Times New Roman" w:cs="Times New Roman"/>
        </w:rPr>
        <w:t>控制</w:t>
      </w:r>
      <w:r w:rsidRPr="00B56A9A">
        <w:rPr>
          <w:rFonts w:ascii="Times New Roman" w:eastAsia="標楷體" w:hAnsi="Times New Roman" w:cs="Times New Roman"/>
        </w:rPr>
        <w:t xml:space="preserve"> LED </w:t>
      </w:r>
      <w:r w:rsidRPr="00B56A9A">
        <w:rPr>
          <w:rFonts w:ascii="Times New Roman" w:eastAsia="標楷體" w:hAnsi="Times New Roman" w:cs="Times New Roman"/>
        </w:rPr>
        <w:t>狀態。</w:t>
      </w:r>
    </w:p>
    <w:p w14:paraId="2D4A8340" w14:textId="77777777" w:rsidR="00AA6D39" w:rsidRPr="00B56A9A" w:rsidRDefault="00A67E66">
      <w:pPr>
        <w:spacing w:after="0"/>
        <w:ind w:left="397" w:hanging="255"/>
        <w:jc w:val="both"/>
        <w:rPr>
          <w:rFonts w:ascii="Times New Roman" w:eastAsia="標楷體" w:hAnsi="Times New Roman" w:cs="Times New Roman"/>
          <w:lang w:eastAsia="zh-TW"/>
        </w:rPr>
      </w:pPr>
      <w:proofErr w:type="gramStart"/>
      <w:r w:rsidRPr="00B56A9A">
        <w:rPr>
          <w:rFonts w:ascii="Times New Roman" w:eastAsia="標楷體" w:hAnsi="Times New Roman" w:cs="Times New Roman"/>
          <w:lang w:eastAsia="zh-TW"/>
        </w:rPr>
        <w:t>•</w:t>
      </w:r>
      <w:proofErr w:type="gramEnd"/>
      <w:r w:rsidRPr="00B56A9A">
        <w:rPr>
          <w:rFonts w:ascii="Times New Roman" w:eastAsia="標楷體" w:hAnsi="Times New Roman" w:cs="Times New Roman"/>
          <w:lang w:eastAsia="zh-TW"/>
        </w:rPr>
        <w:t xml:space="preserve"> </w:t>
      </w:r>
      <w:r w:rsidRPr="00B56A9A">
        <w:rPr>
          <w:rFonts w:ascii="Times New Roman" w:eastAsia="標楷體" w:hAnsi="Times New Roman" w:cs="Times New Roman"/>
          <w:lang w:eastAsia="zh-TW"/>
        </w:rPr>
        <w:t>基本模式以指令參數選擇</w:t>
      </w:r>
      <w:r w:rsidRPr="00B56A9A">
        <w:rPr>
          <w:rFonts w:ascii="Times New Roman" w:eastAsia="標楷體" w:hAnsi="Times New Roman" w:cs="Times New Roman"/>
          <w:lang w:eastAsia="zh-TW"/>
        </w:rPr>
        <w:t xml:space="preserve"> LED </w:t>
      </w:r>
      <w:r w:rsidRPr="00B56A9A">
        <w:rPr>
          <w:rFonts w:ascii="Times New Roman" w:eastAsia="標楷體" w:hAnsi="Times New Roman" w:cs="Times New Roman"/>
          <w:lang w:eastAsia="zh-TW"/>
        </w:rPr>
        <w:t>與開關狀態，單獨改變指定</w:t>
      </w:r>
      <w:r w:rsidRPr="00B56A9A">
        <w:rPr>
          <w:rFonts w:ascii="Times New Roman" w:eastAsia="標楷體" w:hAnsi="Times New Roman" w:cs="Times New Roman"/>
          <w:lang w:eastAsia="zh-TW"/>
        </w:rPr>
        <w:t xml:space="preserve"> LED</w:t>
      </w:r>
      <w:r w:rsidRPr="00B56A9A">
        <w:rPr>
          <w:rFonts w:ascii="Times New Roman" w:eastAsia="標楷體" w:hAnsi="Times New Roman" w:cs="Times New Roman"/>
          <w:lang w:eastAsia="zh-TW"/>
        </w:rPr>
        <w:t>，其餘</w:t>
      </w:r>
      <w:r w:rsidRPr="00B56A9A">
        <w:rPr>
          <w:rFonts w:ascii="Times New Roman" w:eastAsia="標楷體" w:hAnsi="Times New Roman" w:cs="Times New Roman"/>
          <w:lang w:eastAsia="zh-TW"/>
        </w:rPr>
        <w:t xml:space="preserve"> LED </w:t>
      </w:r>
      <w:r w:rsidRPr="00B56A9A">
        <w:rPr>
          <w:rFonts w:ascii="Times New Roman" w:eastAsia="標楷體" w:hAnsi="Times New Roman" w:cs="Times New Roman"/>
          <w:lang w:eastAsia="zh-TW"/>
        </w:rPr>
        <w:t>保持原狀。</w:t>
      </w:r>
    </w:p>
    <w:p w14:paraId="1E9A076B" w14:textId="77777777" w:rsidR="00AA6D39" w:rsidRPr="00B56A9A" w:rsidRDefault="00A67E66">
      <w:pPr>
        <w:spacing w:after="0"/>
        <w:ind w:left="397" w:hanging="255"/>
        <w:jc w:val="both"/>
        <w:rPr>
          <w:rFonts w:ascii="Times New Roman" w:eastAsia="標楷體" w:hAnsi="Times New Roman" w:cs="Times New Roman"/>
          <w:lang w:eastAsia="zh-TW"/>
        </w:rPr>
      </w:pPr>
      <w:proofErr w:type="gramStart"/>
      <w:r w:rsidRPr="00B56A9A">
        <w:rPr>
          <w:rFonts w:ascii="Times New Roman" w:eastAsia="標楷體" w:hAnsi="Times New Roman" w:cs="Times New Roman"/>
          <w:lang w:eastAsia="zh-TW"/>
        </w:rPr>
        <w:t>•</w:t>
      </w:r>
      <w:proofErr w:type="gramEnd"/>
      <w:r w:rsidRPr="00B56A9A">
        <w:rPr>
          <w:rFonts w:ascii="Times New Roman" w:eastAsia="標楷體" w:hAnsi="Times New Roman" w:cs="Times New Roman"/>
          <w:lang w:eastAsia="zh-TW"/>
        </w:rPr>
        <w:t xml:space="preserve"> </w:t>
      </w:r>
      <w:r w:rsidRPr="00B56A9A">
        <w:rPr>
          <w:rFonts w:ascii="Times New Roman" w:eastAsia="標楷體" w:hAnsi="Times New Roman" w:cs="Times New Roman"/>
          <w:lang w:eastAsia="zh-TW"/>
        </w:rPr>
        <w:t>進階模式將</w:t>
      </w:r>
      <w:r w:rsidRPr="00B56A9A">
        <w:rPr>
          <w:rFonts w:ascii="Times New Roman" w:eastAsia="標楷體" w:hAnsi="Times New Roman" w:cs="Times New Roman"/>
          <w:lang w:eastAsia="zh-TW"/>
        </w:rPr>
        <w:t xml:space="preserve"> LED1</w:t>
      </w:r>
      <w:r w:rsidRPr="00B56A9A">
        <w:rPr>
          <w:rFonts w:ascii="Times New Roman" w:eastAsia="標楷體" w:hAnsi="Times New Roman" w:cs="Times New Roman"/>
          <w:lang w:eastAsia="zh-TW"/>
        </w:rPr>
        <w:t>、</w:t>
      </w:r>
      <w:r w:rsidRPr="00B56A9A">
        <w:rPr>
          <w:rFonts w:ascii="Times New Roman" w:eastAsia="標楷體" w:hAnsi="Times New Roman" w:cs="Times New Roman"/>
          <w:lang w:eastAsia="zh-TW"/>
        </w:rPr>
        <w:t xml:space="preserve">LED2 </w:t>
      </w:r>
      <w:r w:rsidRPr="00B56A9A">
        <w:rPr>
          <w:rFonts w:ascii="Times New Roman" w:eastAsia="標楷體" w:hAnsi="Times New Roman" w:cs="Times New Roman"/>
          <w:lang w:eastAsia="zh-TW"/>
        </w:rPr>
        <w:t>分為第一組，</w:t>
      </w:r>
      <w:r w:rsidRPr="00B56A9A">
        <w:rPr>
          <w:rFonts w:ascii="Times New Roman" w:eastAsia="標楷體" w:hAnsi="Times New Roman" w:cs="Times New Roman"/>
          <w:lang w:eastAsia="zh-TW"/>
        </w:rPr>
        <w:t>LED3</w:t>
      </w:r>
      <w:r w:rsidRPr="00B56A9A">
        <w:rPr>
          <w:rFonts w:ascii="Times New Roman" w:eastAsia="標楷體" w:hAnsi="Times New Roman" w:cs="Times New Roman"/>
          <w:lang w:eastAsia="zh-TW"/>
        </w:rPr>
        <w:t>、</w:t>
      </w:r>
      <w:r w:rsidRPr="00B56A9A">
        <w:rPr>
          <w:rFonts w:ascii="Times New Roman" w:eastAsia="標楷體" w:hAnsi="Times New Roman" w:cs="Times New Roman"/>
          <w:lang w:eastAsia="zh-TW"/>
        </w:rPr>
        <w:t xml:space="preserve">LED4 </w:t>
      </w:r>
      <w:r w:rsidRPr="00B56A9A">
        <w:rPr>
          <w:rFonts w:ascii="Times New Roman" w:eastAsia="標楷體" w:hAnsi="Times New Roman" w:cs="Times New Roman"/>
          <w:lang w:eastAsia="zh-TW"/>
        </w:rPr>
        <w:t>分為第二組，兩組以</w:t>
      </w:r>
      <w:r w:rsidRPr="00B56A9A">
        <w:rPr>
          <w:rFonts w:ascii="Times New Roman" w:eastAsia="標楷體" w:hAnsi="Times New Roman" w:cs="Times New Roman"/>
          <w:lang w:eastAsia="zh-TW"/>
        </w:rPr>
        <w:t xml:space="preserve"> 0.5 </w:t>
      </w:r>
      <w:r w:rsidRPr="00B56A9A">
        <w:rPr>
          <w:rFonts w:ascii="Times New Roman" w:eastAsia="標楷體" w:hAnsi="Times New Roman" w:cs="Times New Roman"/>
          <w:lang w:eastAsia="zh-TW"/>
        </w:rPr>
        <w:t>秒間隔</w:t>
      </w:r>
      <w:proofErr w:type="gramStart"/>
      <w:r w:rsidRPr="00B56A9A">
        <w:rPr>
          <w:rFonts w:ascii="Times New Roman" w:eastAsia="標楷體" w:hAnsi="Times New Roman" w:cs="Times New Roman"/>
          <w:lang w:eastAsia="zh-TW"/>
        </w:rPr>
        <w:t>交替亮滅</w:t>
      </w:r>
      <w:proofErr w:type="gramEnd"/>
      <w:r w:rsidRPr="00B56A9A">
        <w:rPr>
          <w:rFonts w:ascii="Times New Roman" w:eastAsia="標楷體" w:hAnsi="Times New Roman" w:cs="Times New Roman"/>
          <w:lang w:eastAsia="zh-TW"/>
        </w:rPr>
        <w:t>，依輸入次數重複。</w:t>
      </w:r>
    </w:p>
    <w:p w14:paraId="161B4D32" w14:textId="77777777" w:rsidR="00AA6D39" w:rsidRPr="00B56A9A" w:rsidRDefault="00A67E66">
      <w:pPr>
        <w:spacing w:after="0"/>
        <w:ind w:left="397" w:hanging="255"/>
        <w:jc w:val="both"/>
        <w:rPr>
          <w:rFonts w:ascii="Times New Roman" w:eastAsia="標楷體" w:hAnsi="Times New Roman" w:cs="Times New Roman"/>
          <w:lang w:eastAsia="zh-TW"/>
        </w:rPr>
      </w:pPr>
      <w:proofErr w:type="gramStart"/>
      <w:r w:rsidRPr="00B56A9A">
        <w:rPr>
          <w:rFonts w:ascii="Times New Roman" w:eastAsia="標楷體" w:hAnsi="Times New Roman" w:cs="Times New Roman"/>
          <w:lang w:eastAsia="zh-TW"/>
        </w:rPr>
        <w:t>•</w:t>
      </w:r>
      <w:proofErr w:type="gramEnd"/>
      <w:r w:rsidRPr="00B56A9A">
        <w:rPr>
          <w:rFonts w:ascii="Times New Roman" w:eastAsia="標楷體" w:hAnsi="Times New Roman" w:cs="Times New Roman"/>
          <w:lang w:eastAsia="zh-TW"/>
        </w:rPr>
        <w:t xml:space="preserve"> </w:t>
      </w:r>
      <w:r w:rsidRPr="00B56A9A">
        <w:rPr>
          <w:rFonts w:ascii="Times New Roman" w:eastAsia="標楷體" w:hAnsi="Times New Roman" w:cs="Times New Roman"/>
          <w:lang w:eastAsia="zh-TW"/>
        </w:rPr>
        <w:t>預期能依指令正確控制單顆</w:t>
      </w:r>
      <w:r w:rsidRPr="00B56A9A">
        <w:rPr>
          <w:rFonts w:ascii="Times New Roman" w:eastAsia="標楷體" w:hAnsi="Times New Roman" w:cs="Times New Roman"/>
          <w:lang w:eastAsia="zh-TW"/>
        </w:rPr>
        <w:t xml:space="preserve"> LED</w:t>
      </w:r>
      <w:r w:rsidRPr="00B56A9A">
        <w:rPr>
          <w:rFonts w:ascii="Times New Roman" w:eastAsia="標楷體" w:hAnsi="Times New Roman" w:cs="Times New Roman"/>
          <w:lang w:eastAsia="zh-TW"/>
        </w:rPr>
        <w:t>，並完成兩組</w:t>
      </w:r>
      <w:r w:rsidRPr="00B56A9A">
        <w:rPr>
          <w:rFonts w:ascii="Times New Roman" w:eastAsia="標楷體" w:hAnsi="Times New Roman" w:cs="Times New Roman"/>
          <w:lang w:eastAsia="zh-TW"/>
        </w:rPr>
        <w:t xml:space="preserve"> LED </w:t>
      </w:r>
      <w:r w:rsidRPr="00B56A9A">
        <w:rPr>
          <w:rFonts w:ascii="Times New Roman" w:eastAsia="標楷體" w:hAnsi="Times New Roman" w:cs="Times New Roman"/>
          <w:lang w:eastAsia="zh-TW"/>
        </w:rPr>
        <w:t>交替閃爍。</w:t>
      </w:r>
    </w:p>
    <w:p w14:paraId="306D28EB" w14:textId="77777777" w:rsidR="00AA6D39" w:rsidRPr="00B56A9A" w:rsidRDefault="00A67E66">
      <w:pPr>
        <w:keepNext/>
        <w:spacing w:before="200" w:after="40" w:line="440" w:lineRule="exact"/>
        <w:rPr>
          <w:rFonts w:ascii="Times New Roman" w:eastAsia="標楷體" w:hAnsi="Times New Roman" w:cs="Times New Roman"/>
          <w:lang w:eastAsia="zh-TW"/>
        </w:rPr>
      </w:pPr>
      <w:r w:rsidRPr="00B56A9A">
        <w:rPr>
          <w:rFonts w:ascii="Times New Roman" w:eastAsia="標楷體" w:hAnsi="Times New Roman" w:cs="Times New Roman"/>
          <w:b/>
          <w:sz w:val="30"/>
          <w:lang w:eastAsia="zh-TW"/>
        </w:rPr>
        <w:t>四、　實習過程及結果：</w:t>
      </w:r>
    </w:p>
    <w:p w14:paraId="66C78A39" w14:textId="77777777" w:rsidR="00AA6D39" w:rsidRPr="00B56A9A" w:rsidRDefault="00A67E66">
      <w:pPr>
        <w:spacing w:after="0"/>
        <w:ind w:left="397" w:hanging="255"/>
        <w:rPr>
          <w:rFonts w:ascii="Times New Roman" w:eastAsia="標楷體" w:hAnsi="Times New Roman" w:cs="Times New Roman"/>
        </w:rPr>
      </w:pPr>
      <w:r w:rsidRPr="00B56A9A">
        <w:rPr>
          <w:rFonts w:ascii="Times New Roman" w:eastAsia="標楷體" w:hAnsi="Times New Roman" w:cs="Times New Roman"/>
        </w:rPr>
        <w:t xml:space="preserve">1. </w:t>
      </w:r>
      <w:proofErr w:type="spellStart"/>
      <w:r w:rsidRPr="00B56A9A">
        <w:rPr>
          <w:rFonts w:ascii="Times New Roman" w:eastAsia="標楷體" w:hAnsi="Times New Roman" w:cs="Times New Roman"/>
        </w:rPr>
        <w:t>完成</w:t>
      </w:r>
      <w:proofErr w:type="spellEnd"/>
      <w:r w:rsidRPr="00B56A9A">
        <w:rPr>
          <w:rFonts w:ascii="Times New Roman" w:eastAsia="標楷體" w:hAnsi="Times New Roman" w:cs="Times New Roman"/>
        </w:rPr>
        <w:t xml:space="preserve"> J21 </w:t>
      </w:r>
      <w:proofErr w:type="spellStart"/>
      <w:r w:rsidRPr="00B56A9A">
        <w:rPr>
          <w:rFonts w:ascii="Times New Roman" w:eastAsia="標楷體" w:hAnsi="Times New Roman" w:cs="Times New Roman"/>
        </w:rPr>
        <w:t>腳位與</w:t>
      </w:r>
      <w:proofErr w:type="spellEnd"/>
      <w:r w:rsidRPr="00B56A9A">
        <w:rPr>
          <w:rFonts w:ascii="Times New Roman" w:eastAsia="標楷體" w:hAnsi="Times New Roman" w:cs="Times New Roman"/>
        </w:rPr>
        <w:t xml:space="preserve"> LED </w:t>
      </w:r>
      <w:r w:rsidRPr="00B56A9A">
        <w:rPr>
          <w:rFonts w:ascii="Times New Roman" w:eastAsia="標楷體" w:hAnsi="Times New Roman" w:cs="Times New Roman"/>
        </w:rPr>
        <w:t>接線後，先執行</w:t>
      </w:r>
      <w:r w:rsidRPr="00B56A9A">
        <w:rPr>
          <w:rFonts w:ascii="Times New Roman" w:eastAsia="標楷體" w:hAnsi="Times New Roman" w:cs="Times New Roman"/>
        </w:rPr>
        <w:t xml:space="preserve"> GPIO </w:t>
      </w:r>
      <w:r w:rsidRPr="00B56A9A">
        <w:rPr>
          <w:rFonts w:ascii="Times New Roman" w:eastAsia="標楷體" w:hAnsi="Times New Roman" w:cs="Times New Roman"/>
        </w:rPr>
        <w:t>初始化，依序</w:t>
      </w:r>
      <w:r w:rsidRPr="00B56A9A">
        <w:rPr>
          <w:rFonts w:ascii="Times New Roman" w:eastAsia="標楷體" w:hAnsi="Times New Roman" w:cs="Times New Roman"/>
        </w:rPr>
        <w:t xml:space="preserve"> export </w:t>
      </w:r>
      <w:r w:rsidRPr="00B56A9A">
        <w:rPr>
          <w:rFonts w:ascii="Times New Roman" w:eastAsia="標楷體" w:hAnsi="Times New Roman" w:cs="Times New Roman"/>
        </w:rPr>
        <w:t>並設定為輸出。</w:t>
      </w:r>
    </w:p>
    <w:p w14:paraId="100E9828" w14:textId="77777777" w:rsidR="00AA6D39" w:rsidRPr="00B56A9A" w:rsidRDefault="00A67E66">
      <w:pPr>
        <w:spacing w:after="0"/>
        <w:ind w:left="397" w:hanging="255"/>
        <w:rPr>
          <w:rFonts w:ascii="Times New Roman" w:eastAsia="標楷體" w:hAnsi="Times New Roman" w:cs="Times New Roman"/>
        </w:rPr>
      </w:pPr>
      <w:r w:rsidRPr="00B56A9A">
        <w:rPr>
          <w:rFonts w:ascii="Times New Roman" w:eastAsia="標楷體" w:hAnsi="Times New Roman" w:cs="Times New Roman"/>
        </w:rPr>
        <w:t xml:space="preserve">2. </w:t>
      </w:r>
      <w:r w:rsidRPr="00B56A9A">
        <w:rPr>
          <w:rFonts w:ascii="Times New Roman" w:eastAsia="標楷體" w:hAnsi="Times New Roman" w:cs="Times New Roman"/>
        </w:rPr>
        <w:t>使用</w:t>
      </w:r>
      <w:r w:rsidRPr="00B56A9A">
        <w:rPr>
          <w:rFonts w:ascii="Times New Roman" w:eastAsia="標楷體" w:hAnsi="Times New Roman" w:cs="Times New Roman"/>
        </w:rPr>
        <w:t xml:space="preserve"> mode 0 </w:t>
      </w:r>
      <w:r w:rsidRPr="00B56A9A">
        <w:rPr>
          <w:rFonts w:ascii="Times New Roman" w:eastAsia="標楷體" w:hAnsi="Times New Roman" w:cs="Times New Roman"/>
        </w:rPr>
        <w:t>測試單顆</w:t>
      </w:r>
      <w:r w:rsidRPr="00B56A9A">
        <w:rPr>
          <w:rFonts w:ascii="Times New Roman" w:eastAsia="標楷體" w:hAnsi="Times New Roman" w:cs="Times New Roman"/>
        </w:rPr>
        <w:t xml:space="preserve"> LED </w:t>
      </w:r>
      <w:r w:rsidRPr="00B56A9A">
        <w:rPr>
          <w:rFonts w:ascii="Times New Roman" w:eastAsia="標楷體" w:hAnsi="Times New Roman" w:cs="Times New Roman"/>
        </w:rPr>
        <w:t>控制，例如「</w:t>
      </w:r>
      <w:r w:rsidRPr="00B56A9A">
        <w:rPr>
          <w:rFonts w:ascii="Times New Roman" w:eastAsia="標楷體" w:hAnsi="Times New Roman" w:cs="Times New Roman"/>
        </w:rPr>
        <w:t>./demo2 0 0 1</w:t>
      </w:r>
      <w:r w:rsidRPr="00B56A9A">
        <w:rPr>
          <w:rFonts w:ascii="Times New Roman" w:eastAsia="標楷體" w:hAnsi="Times New Roman" w:cs="Times New Roman"/>
        </w:rPr>
        <w:t>」代表將第</w:t>
      </w:r>
      <w:r w:rsidRPr="00B56A9A">
        <w:rPr>
          <w:rFonts w:ascii="Times New Roman" w:eastAsia="標楷體" w:hAnsi="Times New Roman" w:cs="Times New Roman"/>
        </w:rPr>
        <w:t xml:space="preserve"> 1 </w:t>
      </w:r>
      <w:r w:rsidRPr="00B56A9A">
        <w:rPr>
          <w:rFonts w:ascii="Times New Roman" w:eastAsia="標楷體" w:hAnsi="Times New Roman" w:cs="Times New Roman"/>
        </w:rPr>
        <w:t>顆</w:t>
      </w:r>
      <w:r w:rsidRPr="00B56A9A">
        <w:rPr>
          <w:rFonts w:ascii="Times New Roman" w:eastAsia="標楷體" w:hAnsi="Times New Roman" w:cs="Times New Roman"/>
        </w:rPr>
        <w:t xml:space="preserve"> LED </w:t>
      </w:r>
      <w:r w:rsidRPr="00B56A9A">
        <w:rPr>
          <w:rFonts w:ascii="Times New Roman" w:eastAsia="標楷體" w:hAnsi="Times New Roman" w:cs="Times New Roman"/>
        </w:rPr>
        <w:t>設為亮。</w:t>
      </w:r>
    </w:p>
    <w:p w14:paraId="1AEFFC24" w14:textId="02342492" w:rsidR="00AA6D39" w:rsidRPr="00B56A9A" w:rsidRDefault="00A67E66">
      <w:pPr>
        <w:spacing w:after="0"/>
        <w:ind w:left="397" w:hanging="255"/>
        <w:rPr>
          <w:rFonts w:ascii="Times New Roman" w:eastAsia="標楷體" w:hAnsi="Times New Roman" w:cs="Times New Roman"/>
          <w:lang w:eastAsia="zh-TW"/>
        </w:rPr>
      </w:pPr>
      <w:r w:rsidRPr="00B56A9A">
        <w:rPr>
          <w:rFonts w:ascii="Times New Roman" w:eastAsia="標楷體" w:hAnsi="Times New Roman" w:cs="Times New Roman"/>
          <w:lang w:eastAsia="zh-TW"/>
        </w:rPr>
        <w:t xml:space="preserve">3. </w:t>
      </w:r>
      <w:r w:rsidRPr="00B56A9A">
        <w:rPr>
          <w:rFonts w:ascii="Times New Roman" w:eastAsia="標楷體" w:hAnsi="Times New Roman" w:cs="Times New Roman"/>
          <w:lang w:eastAsia="zh-TW"/>
        </w:rPr>
        <w:t>使用</w:t>
      </w:r>
      <w:r w:rsidRPr="00B56A9A">
        <w:rPr>
          <w:rFonts w:ascii="Times New Roman" w:eastAsia="標楷體" w:hAnsi="Times New Roman" w:cs="Times New Roman"/>
          <w:lang w:eastAsia="zh-TW"/>
        </w:rPr>
        <w:t xml:space="preserve"> mode 1 </w:t>
      </w:r>
      <w:r w:rsidRPr="00B56A9A">
        <w:rPr>
          <w:rFonts w:ascii="Times New Roman" w:eastAsia="標楷體" w:hAnsi="Times New Roman" w:cs="Times New Roman"/>
          <w:lang w:eastAsia="zh-TW"/>
        </w:rPr>
        <w:t>測試交替閃爍，例如「</w:t>
      </w:r>
      <w:r w:rsidRPr="00B56A9A">
        <w:rPr>
          <w:rFonts w:ascii="Times New Roman" w:eastAsia="標楷體" w:hAnsi="Times New Roman" w:cs="Times New Roman"/>
          <w:lang w:eastAsia="zh-TW"/>
        </w:rPr>
        <w:t>./demo2 1 5</w:t>
      </w:r>
      <w:r w:rsidRPr="00B56A9A">
        <w:rPr>
          <w:rFonts w:ascii="Times New Roman" w:eastAsia="標楷體" w:hAnsi="Times New Roman" w:cs="Times New Roman"/>
          <w:lang w:eastAsia="zh-TW"/>
        </w:rPr>
        <w:t>」會讓兩組</w:t>
      </w:r>
      <w:r w:rsidRPr="00B56A9A">
        <w:rPr>
          <w:rFonts w:ascii="Times New Roman" w:eastAsia="標楷體" w:hAnsi="Times New Roman" w:cs="Times New Roman"/>
          <w:lang w:eastAsia="zh-TW"/>
        </w:rPr>
        <w:t xml:space="preserve"> LED </w:t>
      </w:r>
      <w:r w:rsidRPr="00B56A9A">
        <w:rPr>
          <w:rFonts w:ascii="Times New Roman" w:eastAsia="標楷體" w:hAnsi="Times New Roman" w:cs="Times New Roman"/>
          <w:lang w:eastAsia="zh-TW"/>
        </w:rPr>
        <w:t>交替閃爍</w:t>
      </w:r>
      <w:r w:rsidRPr="00B56A9A">
        <w:rPr>
          <w:rFonts w:ascii="Times New Roman" w:eastAsia="標楷體" w:hAnsi="Times New Roman" w:cs="Times New Roman"/>
          <w:lang w:eastAsia="zh-TW"/>
        </w:rPr>
        <w:t xml:space="preserve"> 5 </w:t>
      </w:r>
      <w:r w:rsidRPr="00B56A9A">
        <w:rPr>
          <w:rFonts w:ascii="Times New Roman" w:eastAsia="標楷體" w:hAnsi="Times New Roman" w:cs="Times New Roman"/>
          <w:lang w:eastAsia="zh-TW"/>
        </w:rPr>
        <w:t>次，結束後全部關閉。</w:t>
      </w:r>
    </w:p>
    <w:p w14:paraId="03A8C11B" w14:textId="28A4641E" w:rsidR="00AA6D39" w:rsidRPr="00B56A9A" w:rsidRDefault="00A071C3">
      <w:pPr>
        <w:spacing w:after="0"/>
        <w:ind w:left="397" w:hanging="255"/>
        <w:rPr>
          <w:rFonts w:ascii="Times New Roman" w:eastAsia="標楷體" w:hAnsi="Times New Roman" w:cs="Times New Roman"/>
          <w:lang w:eastAsia="zh-TW"/>
        </w:rPr>
      </w:pPr>
      <w:r w:rsidRPr="00B56A9A">
        <w:rPr>
          <w:rFonts w:ascii="Times New Roman" w:eastAsia="標楷體" w:hAnsi="Times New Roman" w:cs="Times New Roman"/>
          <w:noProof/>
        </w:rPr>
        <w:drawing>
          <wp:anchor distT="0" distB="0" distL="114300" distR="114300" simplePos="0" relativeHeight="251661824" behindDoc="0" locked="0" layoutInCell="1" allowOverlap="1" wp14:anchorId="4DB6D537" wp14:editId="61CA2F92">
            <wp:simplePos x="0" y="0"/>
            <wp:positionH relativeFrom="column">
              <wp:posOffset>2556510</wp:posOffset>
            </wp:positionH>
            <wp:positionV relativeFrom="paragraph">
              <wp:posOffset>272415</wp:posOffset>
            </wp:positionV>
            <wp:extent cx="1223645" cy="1223645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youtube_q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23645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67E66" w:rsidRPr="00B56A9A">
        <w:rPr>
          <w:rFonts w:ascii="Times New Roman" w:eastAsia="標楷體" w:hAnsi="Times New Roman" w:cs="Times New Roman"/>
          <w:lang w:eastAsia="zh-TW"/>
        </w:rPr>
        <w:t xml:space="preserve">4. </w:t>
      </w:r>
      <w:r w:rsidR="00A67E66" w:rsidRPr="00B56A9A">
        <w:rPr>
          <w:rFonts w:ascii="Times New Roman" w:eastAsia="標楷體" w:hAnsi="Times New Roman" w:cs="Times New Roman"/>
          <w:lang w:eastAsia="zh-TW"/>
        </w:rPr>
        <w:t>實際測試可完成單顆</w:t>
      </w:r>
      <w:r w:rsidR="00A67E66" w:rsidRPr="00B56A9A">
        <w:rPr>
          <w:rFonts w:ascii="Times New Roman" w:eastAsia="標楷體" w:hAnsi="Times New Roman" w:cs="Times New Roman"/>
          <w:lang w:eastAsia="zh-TW"/>
        </w:rPr>
        <w:t xml:space="preserve"> LED </w:t>
      </w:r>
      <w:r w:rsidR="00A67E66" w:rsidRPr="00B56A9A">
        <w:rPr>
          <w:rFonts w:ascii="Times New Roman" w:eastAsia="標楷體" w:hAnsi="Times New Roman" w:cs="Times New Roman"/>
          <w:lang w:eastAsia="zh-TW"/>
        </w:rPr>
        <w:t>開關與兩組</w:t>
      </w:r>
      <w:r w:rsidR="00A67E66" w:rsidRPr="00B56A9A">
        <w:rPr>
          <w:rFonts w:ascii="Times New Roman" w:eastAsia="標楷體" w:hAnsi="Times New Roman" w:cs="Times New Roman"/>
          <w:lang w:eastAsia="zh-TW"/>
        </w:rPr>
        <w:t xml:space="preserve"> LED </w:t>
      </w:r>
      <w:r w:rsidR="00A67E66" w:rsidRPr="00B56A9A">
        <w:rPr>
          <w:rFonts w:ascii="Times New Roman" w:eastAsia="標楷體" w:hAnsi="Times New Roman" w:cs="Times New Roman"/>
          <w:lang w:eastAsia="zh-TW"/>
        </w:rPr>
        <w:t>交替閃爍，結果與預期一致。</w:t>
      </w:r>
    </w:p>
    <w:p w14:paraId="7C04DBFB" w14:textId="01154929" w:rsidR="00AA6D39" w:rsidRPr="00B56A9A" w:rsidRDefault="00A67E66">
      <w:pPr>
        <w:spacing w:before="80" w:after="40"/>
        <w:rPr>
          <w:rFonts w:ascii="Times New Roman" w:eastAsia="標楷體" w:hAnsi="Times New Roman" w:cs="Times New Roman"/>
        </w:rPr>
      </w:pPr>
      <w:proofErr w:type="spellStart"/>
      <w:r w:rsidRPr="00B56A9A">
        <w:rPr>
          <w:rFonts w:ascii="Times New Roman" w:eastAsia="標楷體" w:hAnsi="Times New Roman" w:cs="Times New Roman"/>
          <w:b/>
        </w:rPr>
        <w:t>成果影片：</w:t>
      </w:r>
      <w:r w:rsidRPr="00B56A9A">
        <w:rPr>
          <w:rFonts w:ascii="Times New Roman" w:eastAsia="標楷體" w:hAnsi="Times New Roman" w:cs="Times New Roman"/>
          <w:sz w:val="24"/>
        </w:rPr>
        <w:t>https</w:t>
      </w:r>
      <w:proofErr w:type="spellEnd"/>
      <w:r w:rsidRPr="00B56A9A">
        <w:rPr>
          <w:rFonts w:ascii="Times New Roman" w:eastAsia="標楷體" w:hAnsi="Times New Roman" w:cs="Times New Roman"/>
          <w:sz w:val="24"/>
        </w:rPr>
        <w:t>://www.youtube.com/watch?v=3r4jxjQobBc</w:t>
      </w:r>
    </w:p>
    <w:p w14:paraId="5AA4BFC7" w14:textId="667EBC8E" w:rsidR="00AA6D39" w:rsidRPr="00B56A9A" w:rsidRDefault="00AA6D39" w:rsidP="00A071C3">
      <w:pPr>
        <w:jc w:val="center"/>
        <w:rPr>
          <w:rFonts w:ascii="Times New Roman" w:eastAsia="標楷體" w:hAnsi="Times New Roman" w:cs="Times New Roman" w:hint="eastAsia"/>
        </w:rPr>
      </w:pPr>
    </w:p>
    <w:p w14:paraId="7D5E0FF4" w14:textId="4BB3FB6B" w:rsidR="00AA6D39" w:rsidRPr="00B56A9A" w:rsidRDefault="00A67E66">
      <w:pPr>
        <w:keepNext/>
        <w:spacing w:before="200" w:after="40" w:line="440" w:lineRule="exact"/>
        <w:rPr>
          <w:rFonts w:ascii="Times New Roman" w:eastAsia="標楷體" w:hAnsi="Times New Roman" w:cs="Times New Roman"/>
          <w:lang w:eastAsia="zh-TW"/>
        </w:rPr>
      </w:pPr>
      <w:r w:rsidRPr="00B56A9A">
        <w:rPr>
          <w:rFonts w:ascii="Times New Roman" w:eastAsia="標楷體" w:hAnsi="Times New Roman" w:cs="Times New Roman"/>
          <w:b/>
          <w:sz w:val="30"/>
          <w:lang w:eastAsia="zh-TW"/>
        </w:rPr>
        <w:t>五、　遇到的問題與解決方法：</w:t>
      </w:r>
    </w:p>
    <w:p w14:paraId="1C96FB9A" w14:textId="0CEB34A9" w:rsidR="00AA6D39" w:rsidRPr="00B56A9A" w:rsidRDefault="00A67E66">
      <w:pPr>
        <w:spacing w:after="0"/>
        <w:ind w:left="397" w:hanging="255"/>
        <w:jc w:val="both"/>
        <w:rPr>
          <w:rFonts w:ascii="Times New Roman" w:eastAsia="標楷體" w:hAnsi="Times New Roman" w:cs="Times New Roman"/>
        </w:rPr>
      </w:pPr>
      <w:r w:rsidRPr="00B56A9A">
        <w:rPr>
          <w:rFonts w:ascii="Times New Roman" w:eastAsia="標楷體" w:hAnsi="Times New Roman" w:cs="Times New Roman"/>
        </w:rPr>
        <w:t xml:space="preserve">• GPIO export </w:t>
      </w:r>
      <w:proofErr w:type="spellStart"/>
      <w:r w:rsidRPr="00B56A9A">
        <w:rPr>
          <w:rFonts w:ascii="Times New Roman" w:eastAsia="標楷體" w:hAnsi="Times New Roman" w:cs="Times New Roman"/>
        </w:rPr>
        <w:t>後節點需要時間建立：在初始化後加入短暫延遲，再進行</w:t>
      </w:r>
      <w:proofErr w:type="spellEnd"/>
      <w:r w:rsidRPr="00B56A9A">
        <w:rPr>
          <w:rFonts w:ascii="Times New Roman" w:eastAsia="標楷體" w:hAnsi="Times New Roman" w:cs="Times New Roman"/>
        </w:rPr>
        <w:t xml:space="preserve"> direction </w:t>
      </w:r>
      <w:proofErr w:type="spellStart"/>
      <w:r w:rsidRPr="00B56A9A">
        <w:rPr>
          <w:rFonts w:ascii="Times New Roman" w:eastAsia="標楷體" w:hAnsi="Times New Roman" w:cs="Times New Roman"/>
        </w:rPr>
        <w:t>設定</w:t>
      </w:r>
      <w:proofErr w:type="spellEnd"/>
      <w:r w:rsidRPr="00B56A9A">
        <w:rPr>
          <w:rFonts w:ascii="Times New Roman" w:eastAsia="標楷體" w:hAnsi="Times New Roman" w:cs="Times New Roman"/>
        </w:rPr>
        <w:t>。</w:t>
      </w:r>
    </w:p>
    <w:p w14:paraId="673F1570" w14:textId="1AE145B2" w:rsidR="00AA6D39" w:rsidRPr="00B56A9A" w:rsidRDefault="00A67E66">
      <w:pPr>
        <w:spacing w:after="0"/>
        <w:ind w:left="397" w:hanging="255"/>
        <w:jc w:val="both"/>
        <w:rPr>
          <w:rFonts w:ascii="Times New Roman" w:eastAsia="標楷體" w:hAnsi="Times New Roman" w:cs="Times New Roman"/>
        </w:rPr>
      </w:pPr>
      <w:r w:rsidRPr="00B56A9A">
        <w:rPr>
          <w:rFonts w:ascii="Times New Roman" w:eastAsia="標楷體" w:hAnsi="Times New Roman" w:cs="Times New Roman"/>
        </w:rPr>
        <w:t xml:space="preserve">• </w:t>
      </w:r>
      <w:proofErr w:type="spellStart"/>
      <w:r w:rsidRPr="00B56A9A">
        <w:rPr>
          <w:rFonts w:ascii="Times New Roman" w:eastAsia="標楷體" w:hAnsi="Times New Roman" w:cs="Times New Roman"/>
        </w:rPr>
        <w:t>彩虹排線接上後腳位順序容易混淆：重新依</w:t>
      </w:r>
      <w:proofErr w:type="spellEnd"/>
      <w:r w:rsidRPr="00B56A9A">
        <w:rPr>
          <w:rFonts w:ascii="Times New Roman" w:eastAsia="標楷體" w:hAnsi="Times New Roman" w:cs="Times New Roman"/>
        </w:rPr>
        <w:t xml:space="preserve"> J21 </w:t>
      </w:r>
      <w:proofErr w:type="spellStart"/>
      <w:r w:rsidRPr="00B56A9A">
        <w:rPr>
          <w:rFonts w:ascii="Times New Roman" w:eastAsia="標楷體" w:hAnsi="Times New Roman" w:cs="Times New Roman"/>
        </w:rPr>
        <w:t>腳位表核對</w:t>
      </w:r>
      <w:proofErr w:type="spellEnd"/>
      <w:r w:rsidRPr="00B56A9A">
        <w:rPr>
          <w:rFonts w:ascii="Times New Roman" w:eastAsia="標楷體" w:hAnsi="Times New Roman" w:cs="Times New Roman"/>
        </w:rPr>
        <w:t xml:space="preserve"> physical pin </w:t>
      </w:r>
      <w:r w:rsidRPr="00B56A9A">
        <w:rPr>
          <w:rFonts w:ascii="Times New Roman" w:eastAsia="標楷體" w:hAnsi="Times New Roman" w:cs="Times New Roman"/>
        </w:rPr>
        <w:t>與</w:t>
      </w:r>
      <w:r w:rsidRPr="00B56A9A">
        <w:rPr>
          <w:rFonts w:ascii="Times New Roman" w:eastAsia="標楷體" w:hAnsi="Times New Roman" w:cs="Times New Roman"/>
        </w:rPr>
        <w:t xml:space="preserve"> sysfs GPIO </w:t>
      </w:r>
      <w:r w:rsidRPr="00B56A9A">
        <w:rPr>
          <w:rFonts w:ascii="Times New Roman" w:eastAsia="標楷體" w:hAnsi="Times New Roman" w:cs="Times New Roman"/>
        </w:rPr>
        <w:t>編號。</w:t>
      </w:r>
    </w:p>
    <w:p w14:paraId="7A26695D" w14:textId="6C3BBEB2" w:rsidR="00AA6D39" w:rsidRPr="00B56A9A" w:rsidRDefault="00A67E66">
      <w:pPr>
        <w:spacing w:after="0"/>
        <w:ind w:left="397" w:hanging="255"/>
        <w:jc w:val="both"/>
        <w:rPr>
          <w:rFonts w:ascii="Times New Roman" w:eastAsia="標楷體" w:hAnsi="Times New Roman" w:cs="Times New Roman"/>
          <w:lang w:eastAsia="zh-TW"/>
        </w:rPr>
      </w:pPr>
      <w:proofErr w:type="gramStart"/>
      <w:r w:rsidRPr="00B56A9A">
        <w:rPr>
          <w:rFonts w:ascii="Times New Roman" w:eastAsia="標楷體" w:hAnsi="Times New Roman" w:cs="Times New Roman"/>
          <w:lang w:eastAsia="zh-TW"/>
        </w:rPr>
        <w:t>•</w:t>
      </w:r>
      <w:proofErr w:type="gramEnd"/>
      <w:r w:rsidRPr="00B56A9A">
        <w:rPr>
          <w:rFonts w:ascii="Times New Roman" w:eastAsia="標楷體" w:hAnsi="Times New Roman" w:cs="Times New Roman"/>
          <w:lang w:eastAsia="zh-TW"/>
        </w:rPr>
        <w:t xml:space="preserve"> </w:t>
      </w:r>
      <w:r w:rsidRPr="00B56A9A">
        <w:rPr>
          <w:rFonts w:ascii="Times New Roman" w:eastAsia="標楷體" w:hAnsi="Times New Roman" w:cs="Times New Roman"/>
          <w:lang w:eastAsia="zh-TW"/>
        </w:rPr>
        <w:t>命令列參數可能輸入錯誤：利用</w:t>
      </w:r>
      <w:r w:rsidRPr="00B56A9A">
        <w:rPr>
          <w:rFonts w:ascii="Times New Roman" w:eastAsia="標楷體" w:hAnsi="Times New Roman" w:cs="Times New Roman"/>
          <w:lang w:eastAsia="zh-TW"/>
        </w:rPr>
        <w:t xml:space="preserve"> </w:t>
      </w:r>
      <w:proofErr w:type="spellStart"/>
      <w:r w:rsidRPr="00B56A9A">
        <w:rPr>
          <w:rFonts w:ascii="Times New Roman" w:eastAsia="標楷體" w:hAnsi="Times New Roman" w:cs="Times New Roman"/>
          <w:lang w:eastAsia="zh-TW"/>
        </w:rPr>
        <w:t>argc</w:t>
      </w:r>
      <w:proofErr w:type="spellEnd"/>
      <w:r w:rsidRPr="00B56A9A">
        <w:rPr>
          <w:rFonts w:ascii="Times New Roman" w:eastAsia="標楷體" w:hAnsi="Times New Roman" w:cs="Times New Roman"/>
          <w:lang w:eastAsia="zh-TW"/>
        </w:rPr>
        <w:t xml:space="preserve"> </w:t>
      </w:r>
      <w:r w:rsidRPr="00B56A9A">
        <w:rPr>
          <w:rFonts w:ascii="Times New Roman" w:eastAsia="標楷體" w:hAnsi="Times New Roman" w:cs="Times New Roman"/>
          <w:lang w:eastAsia="zh-TW"/>
        </w:rPr>
        <w:t>檢查參數數量，並限制</w:t>
      </w:r>
      <w:r w:rsidRPr="00B56A9A">
        <w:rPr>
          <w:rFonts w:ascii="Times New Roman" w:eastAsia="標楷體" w:hAnsi="Times New Roman" w:cs="Times New Roman"/>
          <w:lang w:eastAsia="zh-TW"/>
        </w:rPr>
        <w:t xml:space="preserve"> pin </w:t>
      </w:r>
      <w:r w:rsidRPr="00B56A9A">
        <w:rPr>
          <w:rFonts w:ascii="Times New Roman" w:eastAsia="標楷體" w:hAnsi="Times New Roman" w:cs="Times New Roman"/>
          <w:lang w:eastAsia="zh-TW"/>
        </w:rPr>
        <w:t>與</w:t>
      </w:r>
      <w:r w:rsidRPr="00B56A9A">
        <w:rPr>
          <w:rFonts w:ascii="Times New Roman" w:eastAsia="標楷體" w:hAnsi="Times New Roman" w:cs="Times New Roman"/>
          <w:lang w:eastAsia="zh-TW"/>
        </w:rPr>
        <w:t xml:space="preserve"> value </w:t>
      </w:r>
      <w:r w:rsidRPr="00B56A9A">
        <w:rPr>
          <w:rFonts w:ascii="Times New Roman" w:eastAsia="標楷體" w:hAnsi="Times New Roman" w:cs="Times New Roman"/>
          <w:lang w:eastAsia="zh-TW"/>
        </w:rPr>
        <w:t>的合法範圍。</w:t>
      </w:r>
    </w:p>
    <w:p w14:paraId="2EA50268" w14:textId="32FC70C6" w:rsidR="00AA6D39" w:rsidRPr="00B56A9A" w:rsidRDefault="00A67E66">
      <w:pPr>
        <w:keepNext/>
        <w:spacing w:before="200" w:after="40" w:line="440" w:lineRule="exact"/>
        <w:rPr>
          <w:rFonts w:ascii="Times New Roman" w:eastAsia="標楷體" w:hAnsi="Times New Roman" w:cs="Times New Roman"/>
          <w:lang w:eastAsia="zh-TW"/>
        </w:rPr>
      </w:pPr>
      <w:r w:rsidRPr="00B56A9A">
        <w:rPr>
          <w:rFonts w:ascii="Times New Roman" w:eastAsia="標楷體" w:hAnsi="Times New Roman" w:cs="Times New Roman"/>
          <w:b/>
          <w:sz w:val="30"/>
          <w:lang w:eastAsia="zh-TW"/>
        </w:rPr>
        <w:t>六、　本次實驗過程說明與解決方法摘要：</w:t>
      </w:r>
    </w:p>
    <w:p w14:paraId="0B5A1FBC" w14:textId="617966BA" w:rsidR="00AA6D39" w:rsidRPr="00B56A9A" w:rsidRDefault="00A67E66">
      <w:pPr>
        <w:spacing w:after="40"/>
        <w:ind w:firstLine="420"/>
        <w:jc w:val="both"/>
        <w:rPr>
          <w:rFonts w:ascii="Times New Roman" w:eastAsia="標楷體" w:hAnsi="Times New Roman" w:cs="Times New Roman"/>
          <w:lang w:eastAsia="zh-TW"/>
        </w:rPr>
      </w:pPr>
      <w:proofErr w:type="gramStart"/>
      <w:r w:rsidRPr="00B56A9A">
        <w:rPr>
          <w:rFonts w:ascii="Times New Roman" w:eastAsia="標楷體" w:hAnsi="Times New Roman" w:cs="Times New Roman"/>
          <w:lang w:eastAsia="zh-TW"/>
        </w:rPr>
        <w:t>本組先</w:t>
      </w:r>
      <w:proofErr w:type="gramEnd"/>
      <w:r w:rsidRPr="00B56A9A">
        <w:rPr>
          <w:rFonts w:ascii="Times New Roman" w:eastAsia="標楷體" w:hAnsi="Times New Roman" w:cs="Times New Roman"/>
          <w:lang w:eastAsia="zh-TW"/>
        </w:rPr>
        <w:t>完成</w:t>
      </w:r>
      <w:r w:rsidRPr="00B56A9A">
        <w:rPr>
          <w:rFonts w:ascii="Times New Roman" w:eastAsia="標楷體" w:hAnsi="Times New Roman" w:cs="Times New Roman"/>
          <w:lang w:eastAsia="zh-TW"/>
        </w:rPr>
        <w:t xml:space="preserve"> GPIO </w:t>
      </w:r>
      <w:r w:rsidRPr="00B56A9A">
        <w:rPr>
          <w:rFonts w:ascii="Times New Roman" w:eastAsia="標楷體" w:hAnsi="Times New Roman" w:cs="Times New Roman"/>
          <w:lang w:eastAsia="zh-TW"/>
        </w:rPr>
        <w:t>腳位接線與初始化，再將功能拆成單顆</w:t>
      </w:r>
      <w:r w:rsidRPr="00B56A9A">
        <w:rPr>
          <w:rFonts w:ascii="Times New Roman" w:eastAsia="標楷體" w:hAnsi="Times New Roman" w:cs="Times New Roman"/>
          <w:lang w:eastAsia="zh-TW"/>
        </w:rPr>
        <w:t xml:space="preserve"> LED </w:t>
      </w:r>
      <w:r w:rsidRPr="00B56A9A">
        <w:rPr>
          <w:rFonts w:ascii="Times New Roman" w:eastAsia="標楷體" w:hAnsi="Times New Roman" w:cs="Times New Roman"/>
          <w:lang w:eastAsia="zh-TW"/>
        </w:rPr>
        <w:t>控制與群組閃爍兩部分測試。程式透過</w:t>
      </w:r>
      <w:r w:rsidRPr="00B56A9A">
        <w:rPr>
          <w:rFonts w:ascii="Times New Roman" w:eastAsia="標楷體" w:hAnsi="Times New Roman" w:cs="Times New Roman"/>
          <w:lang w:eastAsia="zh-TW"/>
        </w:rPr>
        <w:t xml:space="preserve"> </w:t>
      </w:r>
      <w:proofErr w:type="spellStart"/>
      <w:r w:rsidRPr="00B56A9A">
        <w:rPr>
          <w:rFonts w:ascii="Times New Roman" w:eastAsia="標楷體" w:hAnsi="Times New Roman" w:cs="Times New Roman"/>
          <w:lang w:eastAsia="zh-TW"/>
        </w:rPr>
        <w:t>sysfs</w:t>
      </w:r>
      <w:proofErr w:type="spellEnd"/>
      <w:r w:rsidRPr="00B56A9A">
        <w:rPr>
          <w:rFonts w:ascii="Times New Roman" w:eastAsia="標楷體" w:hAnsi="Times New Roman" w:cs="Times New Roman"/>
          <w:lang w:eastAsia="zh-TW"/>
        </w:rPr>
        <w:t xml:space="preserve"> </w:t>
      </w:r>
      <w:r w:rsidRPr="00B56A9A">
        <w:rPr>
          <w:rFonts w:ascii="Times New Roman" w:eastAsia="標楷體" w:hAnsi="Times New Roman" w:cs="Times New Roman"/>
          <w:lang w:eastAsia="zh-TW"/>
        </w:rPr>
        <w:t>寫入</w:t>
      </w:r>
      <w:r w:rsidRPr="00B56A9A">
        <w:rPr>
          <w:rFonts w:ascii="Times New Roman" w:eastAsia="標楷體" w:hAnsi="Times New Roman" w:cs="Times New Roman"/>
          <w:lang w:eastAsia="zh-TW"/>
        </w:rPr>
        <w:t xml:space="preserve"> GPIO value</w:t>
      </w:r>
      <w:r w:rsidRPr="00B56A9A">
        <w:rPr>
          <w:rFonts w:ascii="Times New Roman" w:eastAsia="標楷體" w:hAnsi="Times New Roman" w:cs="Times New Roman"/>
          <w:lang w:eastAsia="zh-TW"/>
        </w:rPr>
        <w:t>，並以命令列參數決定控制模式。遇到腳位與初始化問題時，透過核對</w:t>
      </w:r>
      <w:r w:rsidRPr="00B56A9A">
        <w:rPr>
          <w:rFonts w:ascii="Times New Roman" w:eastAsia="標楷體" w:hAnsi="Times New Roman" w:cs="Times New Roman"/>
          <w:lang w:eastAsia="zh-TW"/>
        </w:rPr>
        <w:t xml:space="preserve"> J21 </w:t>
      </w:r>
      <w:r w:rsidRPr="00B56A9A">
        <w:rPr>
          <w:rFonts w:ascii="Times New Roman" w:eastAsia="標楷體" w:hAnsi="Times New Roman" w:cs="Times New Roman"/>
          <w:lang w:eastAsia="zh-TW"/>
        </w:rPr>
        <w:t>腳位表、加入等待時間以及參數檢查逐一排除，最後完成基本題與進階閃爍功能。</w:t>
      </w:r>
    </w:p>
    <w:p w14:paraId="1B801B82" w14:textId="76EC99DF" w:rsidR="00AA6D39" w:rsidRPr="00B56A9A" w:rsidRDefault="00A67E66">
      <w:pPr>
        <w:keepNext/>
        <w:spacing w:before="200" w:after="40" w:line="440" w:lineRule="exact"/>
        <w:rPr>
          <w:rFonts w:ascii="Times New Roman" w:eastAsia="標楷體" w:hAnsi="Times New Roman" w:cs="Times New Roman"/>
          <w:lang w:eastAsia="zh-TW"/>
        </w:rPr>
      </w:pPr>
      <w:r w:rsidRPr="00B56A9A">
        <w:rPr>
          <w:rFonts w:ascii="Times New Roman" w:eastAsia="標楷體" w:hAnsi="Times New Roman" w:cs="Times New Roman"/>
          <w:b/>
          <w:sz w:val="30"/>
          <w:lang w:eastAsia="zh-TW"/>
        </w:rPr>
        <w:t>七、　程式碼摘要：</w:t>
      </w:r>
    </w:p>
    <w:p w14:paraId="1CAC0426" w14:textId="22150DCD" w:rsidR="00AA6D39" w:rsidRPr="00B56A9A" w:rsidRDefault="00A67E66">
      <w:pPr>
        <w:spacing w:after="40"/>
        <w:jc w:val="both"/>
        <w:rPr>
          <w:rFonts w:ascii="Times New Roman" w:eastAsia="標楷體" w:hAnsi="Times New Roman" w:cs="Times New Roman"/>
          <w:lang w:eastAsia="zh-TW"/>
        </w:rPr>
      </w:pPr>
      <w:r w:rsidRPr="00B56A9A">
        <w:rPr>
          <w:rFonts w:ascii="Times New Roman" w:eastAsia="標楷體" w:hAnsi="Times New Roman" w:cs="Times New Roman"/>
          <w:lang w:eastAsia="zh-TW"/>
        </w:rPr>
        <w:t>程式主要分為</w:t>
      </w:r>
      <w:r w:rsidRPr="00B56A9A">
        <w:rPr>
          <w:rFonts w:ascii="Times New Roman" w:eastAsia="標楷體" w:hAnsi="Times New Roman" w:cs="Times New Roman"/>
          <w:lang w:eastAsia="zh-TW"/>
        </w:rPr>
        <w:t xml:space="preserve"> GPIO </w:t>
      </w:r>
      <w:r w:rsidRPr="00B56A9A">
        <w:rPr>
          <w:rFonts w:ascii="Times New Roman" w:eastAsia="標楷體" w:hAnsi="Times New Roman" w:cs="Times New Roman"/>
          <w:lang w:eastAsia="zh-TW"/>
        </w:rPr>
        <w:t>初始化、單一</w:t>
      </w:r>
      <w:r w:rsidRPr="00B56A9A">
        <w:rPr>
          <w:rFonts w:ascii="Times New Roman" w:eastAsia="標楷體" w:hAnsi="Times New Roman" w:cs="Times New Roman"/>
          <w:lang w:eastAsia="zh-TW"/>
        </w:rPr>
        <w:t xml:space="preserve"> GPIO </w:t>
      </w:r>
      <w:r w:rsidRPr="00B56A9A">
        <w:rPr>
          <w:rFonts w:ascii="Times New Roman" w:eastAsia="標楷體" w:hAnsi="Times New Roman" w:cs="Times New Roman"/>
          <w:lang w:eastAsia="zh-TW"/>
        </w:rPr>
        <w:t>控制、閃爍模式及命令列參數判斷。完整原始碼另附於</w:t>
      </w:r>
      <w:r w:rsidRPr="00B56A9A">
        <w:rPr>
          <w:rFonts w:ascii="Times New Roman" w:eastAsia="標楷體" w:hAnsi="Times New Roman" w:cs="Times New Roman"/>
          <w:lang w:eastAsia="zh-TW"/>
        </w:rPr>
        <w:t xml:space="preserve"> Code </w:t>
      </w:r>
      <w:r w:rsidRPr="00B56A9A">
        <w:rPr>
          <w:rFonts w:ascii="Times New Roman" w:eastAsia="標楷體" w:hAnsi="Times New Roman" w:cs="Times New Roman"/>
          <w:lang w:eastAsia="zh-TW"/>
        </w:rPr>
        <w:t>資料夾，以下列出核心邏輯。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AA6D39" w:rsidRPr="00B56A9A" w14:paraId="2C2035CD" w14:textId="77777777">
        <w:trPr>
          <w:jc w:val="center"/>
        </w:trPr>
        <w:tc>
          <w:tcPr>
            <w:tcW w:w="9972" w:type="dxa"/>
            <w:shd w:val="clear" w:color="auto" w:fill="F2F2F2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E27E8F2" w14:textId="77777777" w:rsidR="00AA6D39" w:rsidRPr="00B56A9A" w:rsidRDefault="00A67E66">
            <w:pPr>
              <w:spacing w:line="240" w:lineRule="exact"/>
              <w:rPr>
                <w:rFonts w:ascii="Times New Roman" w:eastAsia="標楷體" w:hAnsi="Times New Roman" w:cs="Times New Roman"/>
              </w:rPr>
            </w:pPr>
            <w:r w:rsidRPr="00B56A9A">
              <w:rPr>
                <w:rFonts w:ascii="Times New Roman" w:eastAsia="標楷體" w:hAnsi="Times New Roman" w:cs="Times New Roman"/>
                <w:sz w:val="17"/>
              </w:rPr>
              <w:t xml:space="preserve">int </w:t>
            </w:r>
            <w:proofErr w:type="spellStart"/>
            <w:proofErr w:type="gramStart"/>
            <w:r w:rsidRPr="00B56A9A">
              <w:rPr>
                <w:rFonts w:ascii="Times New Roman" w:eastAsia="標楷體" w:hAnsi="Times New Roman" w:cs="Times New Roman"/>
                <w:sz w:val="17"/>
              </w:rPr>
              <w:t>gpio</w:t>
            </w:r>
            <w:proofErr w:type="spellEnd"/>
            <w:r w:rsidRPr="00B56A9A">
              <w:rPr>
                <w:rFonts w:ascii="Times New Roman" w:eastAsia="標楷體" w:hAnsi="Times New Roman" w:cs="Times New Roman"/>
                <w:sz w:val="17"/>
              </w:rPr>
              <w:t>[</w:t>
            </w:r>
            <w:proofErr w:type="gramEnd"/>
            <w:r w:rsidRPr="00B56A9A">
              <w:rPr>
                <w:rFonts w:ascii="Times New Roman" w:eastAsia="標楷體" w:hAnsi="Times New Roman" w:cs="Times New Roman"/>
                <w:sz w:val="17"/>
              </w:rPr>
              <w:t>6] = {466, 392, 397, 255, 296, 481};</w:t>
            </w:r>
            <w:r w:rsidRPr="00B56A9A">
              <w:rPr>
                <w:rFonts w:ascii="Times New Roman" w:eastAsia="標楷體" w:hAnsi="Times New Roman" w:cs="Times New Roman"/>
                <w:sz w:val="17"/>
              </w:rPr>
              <w:br/>
            </w:r>
            <w:r w:rsidRPr="00B56A9A">
              <w:rPr>
                <w:rFonts w:ascii="Times New Roman" w:eastAsia="標楷體" w:hAnsi="Times New Roman" w:cs="Times New Roman"/>
                <w:sz w:val="17"/>
              </w:rPr>
              <w:br/>
              <w:t>int gpio_control(int pin, int value) {</w:t>
            </w:r>
            <w:r w:rsidRPr="00B56A9A">
              <w:rPr>
                <w:rFonts w:ascii="Times New Roman" w:eastAsia="標楷體" w:hAnsi="Times New Roman" w:cs="Times New Roman"/>
                <w:sz w:val="17"/>
              </w:rPr>
              <w:br/>
              <w:t xml:space="preserve">    snprintf(path, sizeof(path),</w:t>
            </w:r>
            <w:r w:rsidRPr="00B56A9A">
              <w:rPr>
                <w:rFonts w:ascii="Times New Roman" w:eastAsia="標楷體" w:hAnsi="Times New Roman" w:cs="Times New Roman"/>
                <w:sz w:val="17"/>
              </w:rPr>
              <w:br/>
              <w:t xml:space="preserve">             "/sys/class/gpio/gpio%d/value", gpio[pin]);</w:t>
            </w:r>
            <w:r w:rsidRPr="00B56A9A">
              <w:rPr>
                <w:rFonts w:ascii="Times New Roman" w:eastAsia="標楷體" w:hAnsi="Times New Roman" w:cs="Times New Roman"/>
                <w:sz w:val="17"/>
              </w:rPr>
              <w:br/>
              <w:t xml:space="preserve">    fp = open(path, O_WRONLY);</w:t>
            </w:r>
            <w:r w:rsidRPr="00B56A9A">
              <w:rPr>
                <w:rFonts w:ascii="Times New Roman" w:eastAsia="標楷體" w:hAnsi="Times New Roman" w:cs="Times New Roman"/>
                <w:sz w:val="17"/>
              </w:rPr>
              <w:br/>
              <w:t xml:space="preserve">    write(fp, value ? "1" : "0", 1);</w:t>
            </w:r>
            <w:r w:rsidRPr="00B56A9A">
              <w:rPr>
                <w:rFonts w:ascii="Times New Roman" w:eastAsia="標楷體" w:hAnsi="Times New Roman" w:cs="Times New Roman"/>
                <w:sz w:val="17"/>
              </w:rPr>
              <w:br/>
              <w:t>}</w:t>
            </w:r>
            <w:r w:rsidRPr="00B56A9A">
              <w:rPr>
                <w:rFonts w:ascii="Times New Roman" w:eastAsia="標楷體" w:hAnsi="Times New Roman" w:cs="Times New Roman"/>
                <w:sz w:val="17"/>
              </w:rPr>
              <w:br/>
            </w:r>
            <w:r w:rsidRPr="00B56A9A">
              <w:rPr>
                <w:rFonts w:ascii="Times New Roman" w:eastAsia="標楷體" w:hAnsi="Times New Roman" w:cs="Times New Roman"/>
                <w:sz w:val="17"/>
              </w:rPr>
              <w:br/>
              <w:t>int blink_mode(int time) {</w:t>
            </w:r>
            <w:r w:rsidRPr="00B56A9A">
              <w:rPr>
                <w:rFonts w:ascii="Times New Roman" w:eastAsia="標楷體" w:hAnsi="Times New Roman" w:cs="Times New Roman"/>
                <w:sz w:val="17"/>
              </w:rPr>
              <w:br/>
              <w:t xml:space="preserve">    for (int i = 0; i &lt; time; i++) {</w:t>
            </w:r>
            <w:r w:rsidRPr="00B56A9A">
              <w:rPr>
                <w:rFonts w:ascii="Times New Roman" w:eastAsia="標楷體" w:hAnsi="Times New Roman" w:cs="Times New Roman"/>
                <w:sz w:val="17"/>
              </w:rPr>
              <w:br/>
              <w:t xml:space="preserve">        gpio_control(0,1); gpio_control(1,1);</w:t>
            </w:r>
            <w:r w:rsidRPr="00B56A9A">
              <w:rPr>
                <w:rFonts w:ascii="Times New Roman" w:eastAsia="標楷體" w:hAnsi="Times New Roman" w:cs="Times New Roman"/>
                <w:sz w:val="17"/>
              </w:rPr>
              <w:br/>
              <w:t xml:space="preserve">        gpio_control(2,0); gpio_control(3,0);</w:t>
            </w:r>
            <w:r w:rsidRPr="00B56A9A">
              <w:rPr>
                <w:rFonts w:ascii="Times New Roman" w:eastAsia="標楷體" w:hAnsi="Times New Roman" w:cs="Times New Roman"/>
                <w:sz w:val="17"/>
              </w:rPr>
              <w:br/>
              <w:t xml:space="preserve">        usleep(500000);</w:t>
            </w:r>
            <w:r w:rsidRPr="00B56A9A">
              <w:rPr>
                <w:rFonts w:ascii="Times New Roman" w:eastAsia="標楷體" w:hAnsi="Times New Roman" w:cs="Times New Roman"/>
                <w:sz w:val="17"/>
              </w:rPr>
              <w:br/>
              <w:t xml:space="preserve">        gpio_control(0,0); gpio_control(1,0);</w:t>
            </w:r>
            <w:r w:rsidRPr="00B56A9A">
              <w:rPr>
                <w:rFonts w:ascii="Times New Roman" w:eastAsia="標楷體" w:hAnsi="Times New Roman" w:cs="Times New Roman"/>
                <w:sz w:val="17"/>
              </w:rPr>
              <w:br/>
              <w:t xml:space="preserve">        gpio_control(2,1); gpio_control(3,1);</w:t>
            </w:r>
            <w:r w:rsidRPr="00B56A9A">
              <w:rPr>
                <w:rFonts w:ascii="Times New Roman" w:eastAsia="標楷體" w:hAnsi="Times New Roman" w:cs="Times New Roman"/>
                <w:sz w:val="17"/>
              </w:rPr>
              <w:br/>
              <w:t xml:space="preserve">        usleep(500000);</w:t>
            </w:r>
            <w:r w:rsidRPr="00B56A9A">
              <w:rPr>
                <w:rFonts w:ascii="Times New Roman" w:eastAsia="標楷體" w:hAnsi="Times New Roman" w:cs="Times New Roman"/>
                <w:sz w:val="17"/>
              </w:rPr>
              <w:br/>
              <w:t xml:space="preserve">    }</w:t>
            </w:r>
            <w:r w:rsidRPr="00B56A9A">
              <w:rPr>
                <w:rFonts w:ascii="Times New Roman" w:eastAsia="標楷體" w:hAnsi="Times New Roman" w:cs="Times New Roman"/>
                <w:sz w:val="17"/>
              </w:rPr>
              <w:br/>
              <w:t>}</w:t>
            </w:r>
            <w:r w:rsidRPr="00B56A9A">
              <w:rPr>
                <w:rFonts w:ascii="Times New Roman" w:eastAsia="標楷體" w:hAnsi="Times New Roman" w:cs="Times New Roman"/>
                <w:sz w:val="17"/>
              </w:rPr>
              <w:br/>
            </w:r>
            <w:r w:rsidRPr="00B56A9A">
              <w:rPr>
                <w:rFonts w:ascii="Times New Roman" w:eastAsia="標楷體" w:hAnsi="Times New Roman" w:cs="Times New Roman"/>
                <w:sz w:val="17"/>
              </w:rPr>
              <w:br/>
              <w:t>mode = atoi(argv[1]);</w:t>
            </w:r>
            <w:r w:rsidRPr="00B56A9A">
              <w:rPr>
                <w:rFonts w:ascii="Times New Roman" w:eastAsia="標楷體" w:hAnsi="Times New Roman" w:cs="Times New Roman"/>
                <w:sz w:val="17"/>
              </w:rPr>
              <w:br/>
              <w:t>if (mode == 0) gpio_control(atoi(argv[2]), atoi(argv[3]));</w:t>
            </w:r>
            <w:r w:rsidRPr="00B56A9A">
              <w:rPr>
                <w:rFonts w:ascii="Times New Roman" w:eastAsia="標楷體" w:hAnsi="Times New Roman" w:cs="Times New Roman"/>
                <w:sz w:val="17"/>
              </w:rPr>
              <w:br/>
              <w:t>else if (mode == 1) blink_mode(atoi(argv[2]));</w:t>
            </w:r>
          </w:p>
        </w:tc>
      </w:tr>
    </w:tbl>
    <w:p w14:paraId="6ABCC18D" w14:textId="77777777" w:rsidR="00AA6D39" w:rsidRPr="00B56A9A" w:rsidRDefault="00A67E66">
      <w:pPr>
        <w:keepNext/>
        <w:spacing w:before="200" w:after="40" w:line="440" w:lineRule="exact"/>
        <w:rPr>
          <w:rFonts w:ascii="Times New Roman" w:eastAsia="標楷體" w:hAnsi="Times New Roman" w:cs="Times New Roman"/>
        </w:rPr>
      </w:pPr>
      <w:r w:rsidRPr="00B56A9A">
        <w:rPr>
          <w:rFonts w:ascii="Times New Roman" w:eastAsia="標楷體" w:hAnsi="Times New Roman" w:cs="Times New Roman"/>
          <w:b/>
          <w:sz w:val="30"/>
        </w:rPr>
        <w:lastRenderedPageBreak/>
        <w:t>八、　小組分工：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701"/>
        <w:gridCol w:w="4535"/>
      </w:tblGrid>
      <w:tr w:rsidR="00AA6D39" w:rsidRPr="00B56A9A" w14:paraId="2C9AA08F" w14:textId="77777777">
        <w:trPr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5A3462" w14:textId="77777777" w:rsidR="00AA6D39" w:rsidRPr="00B56A9A" w:rsidRDefault="00A67E66">
            <w:pPr>
              <w:spacing w:line="36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B56A9A">
              <w:rPr>
                <w:rFonts w:ascii="Times New Roman" w:eastAsia="標楷體" w:hAnsi="Times New Roman" w:cs="Times New Roman"/>
                <w:b/>
                <w:sz w:val="24"/>
              </w:rPr>
              <w:t>學號、組員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987E9A" w14:textId="77777777" w:rsidR="00AA6D39" w:rsidRPr="00B56A9A" w:rsidRDefault="00A67E66">
            <w:pPr>
              <w:spacing w:line="36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B56A9A">
              <w:rPr>
                <w:rFonts w:ascii="Times New Roman" w:eastAsia="標楷體" w:hAnsi="Times New Roman" w:cs="Times New Roman"/>
                <w:b/>
                <w:sz w:val="24"/>
              </w:rPr>
              <w:t>貢獻比例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D9C1B" w14:textId="77777777" w:rsidR="00AA6D39" w:rsidRPr="00B56A9A" w:rsidRDefault="00A67E66">
            <w:pPr>
              <w:spacing w:line="360" w:lineRule="exact"/>
              <w:jc w:val="center"/>
              <w:rPr>
                <w:rFonts w:ascii="Times New Roman" w:eastAsia="標楷體" w:hAnsi="Times New Roman" w:cs="Times New Roman"/>
              </w:rPr>
            </w:pPr>
            <w:r w:rsidRPr="00B56A9A">
              <w:rPr>
                <w:rFonts w:ascii="Times New Roman" w:eastAsia="標楷體" w:hAnsi="Times New Roman" w:cs="Times New Roman"/>
                <w:b/>
                <w:sz w:val="24"/>
              </w:rPr>
              <w:t>工作內容</w:t>
            </w:r>
          </w:p>
        </w:tc>
      </w:tr>
      <w:tr w:rsidR="00AA6D39" w:rsidRPr="00B56A9A" w14:paraId="79E66BA6" w14:textId="77777777">
        <w:trPr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0E653E" w14:textId="77777777" w:rsidR="00AA6D39" w:rsidRPr="00B56A9A" w:rsidRDefault="00A67E66">
            <w:pPr>
              <w:spacing w:line="360" w:lineRule="exact"/>
              <w:rPr>
                <w:rFonts w:ascii="Times New Roman" w:eastAsia="標楷體" w:hAnsi="Times New Roman" w:cs="Times New Roman"/>
              </w:rPr>
            </w:pPr>
            <w:r w:rsidRPr="00B56A9A">
              <w:rPr>
                <w:rFonts w:ascii="Times New Roman" w:eastAsia="標楷體" w:hAnsi="Times New Roman" w:cs="Times New Roman"/>
                <w:sz w:val="24"/>
              </w:rPr>
              <w:t xml:space="preserve">113590012 </w:t>
            </w:r>
            <w:r w:rsidRPr="00B56A9A">
              <w:rPr>
                <w:rFonts w:ascii="Times New Roman" w:eastAsia="標楷體" w:hAnsi="Times New Roman" w:cs="Times New Roman"/>
                <w:sz w:val="24"/>
              </w:rPr>
              <w:t>盧沛源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4EC674" w14:textId="77777777" w:rsidR="00AA6D39" w:rsidRPr="00B56A9A" w:rsidRDefault="00A67E66">
            <w:pPr>
              <w:spacing w:line="360" w:lineRule="exact"/>
              <w:rPr>
                <w:rFonts w:ascii="Times New Roman" w:eastAsia="標楷體" w:hAnsi="Times New Roman" w:cs="Times New Roman"/>
              </w:rPr>
            </w:pPr>
            <w:r w:rsidRPr="00B56A9A">
              <w:rPr>
                <w:rFonts w:ascii="Times New Roman" w:eastAsia="標楷體" w:hAnsi="Times New Roman" w:cs="Times New Roman"/>
                <w:sz w:val="24"/>
              </w:rPr>
              <w:t>40%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201C31" w14:textId="77777777" w:rsidR="00AA6D39" w:rsidRPr="00B56A9A" w:rsidRDefault="00A67E66">
            <w:pPr>
              <w:spacing w:line="360" w:lineRule="exact"/>
              <w:rPr>
                <w:rFonts w:ascii="Times New Roman" w:eastAsia="標楷體" w:hAnsi="Times New Roman" w:cs="Times New Roman"/>
                <w:lang w:eastAsia="zh-TW"/>
              </w:rPr>
            </w:pPr>
            <w:r w:rsidRPr="00B56A9A">
              <w:rPr>
                <w:rFonts w:ascii="Times New Roman" w:eastAsia="標楷體" w:hAnsi="Times New Roman" w:cs="Times New Roman"/>
                <w:sz w:val="24"/>
                <w:lang w:eastAsia="zh-TW"/>
              </w:rPr>
              <w:t>程式撰寫、</w:t>
            </w:r>
            <w:r w:rsidRPr="00B56A9A">
              <w:rPr>
                <w:rFonts w:ascii="Times New Roman" w:eastAsia="標楷體" w:hAnsi="Times New Roman" w:cs="Times New Roman"/>
                <w:sz w:val="24"/>
                <w:lang w:eastAsia="zh-TW"/>
              </w:rPr>
              <w:t xml:space="preserve">GPIO </w:t>
            </w:r>
            <w:r w:rsidRPr="00B56A9A">
              <w:rPr>
                <w:rFonts w:ascii="Times New Roman" w:eastAsia="標楷體" w:hAnsi="Times New Roman" w:cs="Times New Roman"/>
                <w:sz w:val="24"/>
                <w:lang w:eastAsia="zh-TW"/>
              </w:rPr>
              <w:t>接線、測試除錯、成果整理</w:t>
            </w:r>
          </w:p>
        </w:tc>
      </w:tr>
      <w:tr w:rsidR="00AA6D39" w:rsidRPr="00B56A9A" w14:paraId="0157797C" w14:textId="77777777">
        <w:trPr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BCB612" w14:textId="77777777" w:rsidR="00AA6D39" w:rsidRPr="00B56A9A" w:rsidRDefault="00A67E66">
            <w:pPr>
              <w:spacing w:line="360" w:lineRule="exact"/>
              <w:rPr>
                <w:rFonts w:ascii="Times New Roman" w:eastAsia="標楷體" w:hAnsi="Times New Roman" w:cs="Times New Roman"/>
              </w:rPr>
            </w:pPr>
            <w:r w:rsidRPr="00B56A9A">
              <w:rPr>
                <w:rFonts w:ascii="Times New Roman" w:eastAsia="標楷體" w:hAnsi="Times New Roman" w:cs="Times New Roman"/>
                <w:sz w:val="24"/>
              </w:rPr>
              <w:t xml:space="preserve">113590051 </w:t>
            </w:r>
            <w:proofErr w:type="spellStart"/>
            <w:r w:rsidRPr="00B56A9A">
              <w:rPr>
                <w:rFonts w:ascii="Times New Roman" w:eastAsia="標楷體" w:hAnsi="Times New Roman" w:cs="Times New Roman"/>
                <w:sz w:val="24"/>
              </w:rPr>
              <w:t>楊承諭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A18045" w14:textId="77777777" w:rsidR="00AA6D39" w:rsidRPr="00B56A9A" w:rsidRDefault="00A67E66">
            <w:pPr>
              <w:spacing w:line="360" w:lineRule="exact"/>
              <w:rPr>
                <w:rFonts w:ascii="Times New Roman" w:eastAsia="標楷體" w:hAnsi="Times New Roman" w:cs="Times New Roman"/>
              </w:rPr>
            </w:pPr>
            <w:r w:rsidRPr="00B56A9A">
              <w:rPr>
                <w:rFonts w:ascii="Times New Roman" w:eastAsia="標楷體" w:hAnsi="Times New Roman" w:cs="Times New Roman"/>
                <w:sz w:val="24"/>
              </w:rPr>
              <w:t>30%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2A597" w14:textId="77777777" w:rsidR="00AA6D39" w:rsidRPr="00B56A9A" w:rsidRDefault="00A67E66">
            <w:pPr>
              <w:spacing w:line="360" w:lineRule="exact"/>
              <w:rPr>
                <w:rFonts w:ascii="Times New Roman" w:eastAsia="標楷體" w:hAnsi="Times New Roman" w:cs="Times New Roman"/>
                <w:lang w:eastAsia="zh-TW"/>
              </w:rPr>
            </w:pPr>
            <w:r w:rsidRPr="00B56A9A">
              <w:rPr>
                <w:rFonts w:ascii="Times New Roman" w:eastAsia="標楷體" w:hAnsi="Times New Roman" w:cs="Times New Roman"/>
                <w:sz w:val="24"/>
                <w:lang w:eastAsia="zh-TW"/>
              </w:rPr>
              <w:t>資料查詢、接線協助、基本功能測試</w:t>
            </w:r>
          </w:p>
        </w:tc>
      </w:tr>
      <w:tr w:rsidR="00AA6D39" w:rsidRPr="00B56A9A" w14:paraId="2CE83144" w14:textId="77777777">
        <w:trPr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DC459E" w14:textId="77777777" w:rsidR="00AA6D39" w:rsidRPr="00B56A9A" w:rsidRDefault="00A67E66">
            <w:pPr>
              <w:spacing w:line="360" w:lineRule="exact"/>
              <w:rPr>
                <w:rFonts w:ascii="Times New Roman" w:eastAsia="標楷體" w:hAnsi="Times New Roman" w:cs="Times New Roman"/>
              </w:rPr>
            </w:pPr>
            <w:r w:rsidRPr="00B56A9A">
              <w:rPr>
                <w:rFonts w:ascii="Times New Roman" w:eastAsia="標楷體" w:hAnsi="Times New Roman" w:cs="Times New Roman"/>
                <w:sz w:val="24"/>
              </w:rPr>
              <w:t xml:space="preserve">113590003 </w:t>
            </w:r>
            <w:proofErr w:type="spellStart"/>
            <w:r w:rsidRPr="00B56A9A">
              <w:rPr>
                <w:rFonts w:ascii="Times New Roman" w:eastAsia="標楷體" w:hAnsi="Times New Roman" w:cs="Times New Roman"/>
                <w:sz w:val="24"/>
              </w:rPr>
              <w:t>陳柏全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678164" w14:textId="77777777" w:rsidR="00AA6D39" w:rsidRPr="00B56A9A" w:rsidRDefault="00A67E66">
            <w:pPr>
              <w:spacing w:line="360" w:lineRule="exact"/>
              <w:rPr>
                <w:rFonts w:ascii="Times New Roman" w:eastAsia="標楷體" w:hAnsi="Times New Roman" w:cs="Times New Roman"/>
              </w:rPr>
            </w:pPr>
            <w:r w:rsidRPr="00B56A9A">
              <w:rPr>
                <w:rFonts w:ascii="Times New Roman" w:eastAsia="標楷體" w:hAnsi="Times New Roman" w:cs="Times New Roman"/>
                <w:sz w:val="24"/>
              </w:rPr>
              <w:t>30%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DB80C8" w14:textId="77777777" w:rsidR="00AA6D39" w:rsidRPr="00B56A9A" w:rsidRDefault="00A67E66">
            <w:pPr>
              <w:spacing w:line="360" w:lineRule="exact"/>
              <w:rPr>
                <w:rFonts w:ascii="Times New Roman" w:eastAsia="標楷體" w:hAnsi="Times New Roman" w:cs="Times New Roman"/>
                <w:lang w:eastAsia="zh-TW"/>
              </w:rPr>
            </w:pPr>
            <w:r w:rsidRPr="00B56A9A">
              <w:rPr>
                <w:rFonts w:ascii="Times New Roman" w:eastAsia="標楷體" w:hAnsi="Times New Roman" w:cs="Times New Roman"/>
                <w:sz w:val="24"/>
                <w:lang w:eastAsia="zh-TW"/>
              </w:rPr>
              <w:t>報告整理、操作協助、影片拍攝</w:t>
            </w:r>
          </w:p>
        </w:tc>
      </w:tr>
    </w:tbl>
    <w:p w14:paraId="62B6CD2A" w14:textId="77777777" w:rsidR="00A67E66" w:rsidRPr="00B56A9A" w:rsidRDefault="00A67E66">
      <w:pPr>
        <w:rPr>
          <w:rFonts w:ascii="Times New Roman" w:eastAsia="標楷體" w:hAnsi="Times New Roman" w:cs="Times New Roman"/>
          <w:lang w:eastAsia="zh-TW"/>
        </w:rPr>
      </w:pPr>
    </w:p>
    <w:sectPr w:rsidR="00A67E66" w:rsidRPr="00B56A9A" w:rsidSect="00034616">
      <w:footerReference w:type="default" r:id="rId9"/>
      <w:pgSz w:w="12240" w:h="15840"/>
      <w:pgMar w:top="1134" w:right="1134" w:bottom="1134" w:left="1134" w:header="454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AA9D41" w14:textId="77777777" w:rsidR="00095D97" w:rsidRDefault="00095D97">
      <w:pPr>
        <w:spacing w:after="0" w:line="240" w:lineRule="auto"/>
      </w:pPr>
      <w:r>
        <w:separator/>
      </w:r>
    </w:p>
  </w:endnote>
  <w:endnote w:type="continuationSeparator" w:id="0">
    <w:p w14:paraId="30203BE8" w14:textId="77777777" w:rsidR="00095D97" w:rsidRDefault="00095D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nos">
    <w:altName w:val="Cambria"/>
    <w:panose1 w:val="00000000000000000000"/>
    <w:charset w:val="00"/>
    <w:family w:val="roman"/>
    <w:notTrueType/>
    <w:pitch w:val="default"/>
  </w:font>
  <w:font w:name="AR PL KaitiM Big5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4796C3" w14:textId="77777777" w:rsidR="00AA6D39" w:rsidRDefault="00A67E66">
    <w:pPr>
      <w:pStyle w:val="a7"/>
      <w:jc w:val="center"/>
    </w:pPr>
    <w:r>
      <w:rPr>
        <w:rFonts w:cs="Tinos"/>
        <w:sz w:val="20"/>
      </w:rPr>
      <w:fldChar w:fldCharType="begin"/>
    </w:r>
    <w:r>
      <w:rPr>
        <w:rFonts w:cs="Tinos"/>
        <w:sz w:val="20"/>
      </w:rPr>
      <w:instrText xml:space="preserve"> PAGE </w:instrText>
    </w:r>
    <w:r>
      <w:rPr>
        <w:rFonts w:cs="Tinos"/>
        <w:sz w:val="20"/>
      </w:rPr>
      <w:fldChar w:fldCharType="separate"/>
    </w:r>
    <w:r w:rsidR="00B56A9A">
      <w:rPr>
        <w:rFonts w:cs="Tinos"/>
        <w:noProof/>
        <w:sz w:val="20"/>
      </w:rPr>
      <w:t>2</w:t>
    </w:r>
    <w:r>
      <w:rPr>
        <w:rFonts w:cs="Tinos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7877DA" w14:textId="77777777" w:rsidR="00095D97" w:rsidRDefault="00095D97">
      <w:pPr>
        <w:spacing w:after="0" w:line="240" w:lineRule="auto"/>
      </w:pPr>
      <w:r>
        <w:separator/>
      </w:r>
    </w:p>
  </w:footnote>
  <w:footnote w:type="continuationSeparator" w:id="0">
    <w:p w14:paraId="6F4D04DC" w14:textId="77777777" w:rsidR="00095D97" w:rsidRDefault="00095D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5D97"/>
    <w:rsid w:val="0015074B"/>
    <w:rsid w:val="0029639D"/>
    <w:rsid w:val="00326F90"/>
    <w:rsid w:val="00A071C3"/>
    <w:rsid w:val="00A67E66"/>
    <w:rsid w:val="00AA1D8D"/>
    <w:rsid w:val="00AA6D39"/>
    <w:rsid w:val="00B47730"/>
    <w:rsid w:val="00B56A9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6BDCFFE"/>
  <w14:defaultImageDpi w14:val="300"/>
  <w15:docId w15:val="{FD0725EB-9731-4475-9C1F-E760A9299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400" w:lineRule="exact"/>
    </w:pPr>
    <w:rPr>
      <w:rFonts w:ascii="Tinos" w:eastAsia="AR PL KaitiM Big5" w:hAnsi="Tinos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320</Words>
  <Characters>1829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承諭 楊</cp:lastModifiedBy>
  <cp:revision>3</cp:revision>
  <dcterms:created xsi:type="dcterms:W3CDTF">2013-12-23T23:15:00Z</dcterms:created>
  <dcterms:modified xsi:type="dcterms:W3CDTF">2026-10-07T07:45:00Z</dcterms:modified>
  <cp:category/>
</cp:coreProperties>
</file>